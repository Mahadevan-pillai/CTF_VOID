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B4A3" w14:textId="09D917C2" w:rsidR="00833BB7" w:rsidRDefault="00833BB7" w:rsidP="00833BB7">
      <w:pPr>
        <w:pStyle w:val="Heading1"/>
        <w:jc w:val="center"/>
        <w:rPr>
          <w:sz w:val="48"/>
          <w:szCs w:val="48"/>
        </w:rPr>
      </w:pPr>
      <w:r w:rsidRPr="00833BB7">
        <w:rPr>
          <w:sz w:val="48"/>
          <w:szCs w:val="48"/>
        </w:rPr>
        <w:t>CTF Challenge Write Ups</w:t>
      </w:r>
    </w:p>
    <w:p w14:paraId="06AA1281" w14:textId="77777777" w:rsidR="00833BB7" w:rsidRPr="00833BB7" w:rsidRDefault="00833BB7" w:rsidP="00833BB7">
      <w:pPr>
        <w:rPr>
          <w:sz w:val="28"/>
          <w:szCs w:val="28"/>
        </w:rPr>
      </w:pPr>
    </w:p>
    <w:p w14:paraId="7154330A" w14:textId="498DAC9F" w:rsidR="00833BB7" w:rsidRPr="00833BB7" w:rsidRDefault="00833BB7" w:rsidP="00833BB7">
      <w:pPr>
        <w:rPr>
          <w:sz w:val="28"/>
          <w:szCs w:val="28"/>
        </w:rPr>
      </w:pPr>
      <w:proofErr w:type="gramStart"/>
      <w:r w:rsidRPr="00833BB7">
        <w:rPr>
          <w:b/>
          <w:bCs/>
          <w:sz w:val="28"/>
          <w:szCs w:val="28"/>
        </w:rPr>
        <w:t>Name :</w:t>
      </w:r>
      <w:proofErr w:type="gramEnd"/>
      <w:r w:rsidRPr="00833BB7">
        <w:rPr>
          <w:sz w:val="28"/>
          <w:szCs w:val="28"/>
        </w:rPr>
        <w:t xml:space="preserve">  Mahadevan Pillai</w:t>
      </w:r>
    </w:p>
    <w:p w14:paraId="13D5DC35" w14:textId="1F95F361" w:rsidR="00833BB7" w:rsidRPr="00833BB7" w:rsidRDefault="00833BB7" w:rsidP="00833BB7">
      <w:pPr>
        <w:rPr>
          <w:sz w:val="28"/>
          <w:szCs w:val="28"/>
        </w:rPr>
      </w:pPr>
      <w:r w:rsidRPr="00833BB7">
        <w:rPr>
          <w:b/>
          <w:bCs/>
          <w:sz w:val="28"/>
          <w:szCs w:val="28"/>
        </w:rPr>
        <w:t>Class/</w:t>
      </w:r>
      <w:proofErr w:type="gramStart"/>
      <w:r w:rsidRPr="00833BB7">
        <w:rPr>
          <w:b/>
          <w:bCs/>
          <w:sz w:val="28"/>
          <w:szCs w:val="28"/>
        </w:rPr>
        <w:t>Section :</w:t>
      </w:r>
      <w:proofErr w:type="gramEnd"/>
      <w:r w:rsidRPr="00833BB7">
        <w:rPr>
          <w:sz w:val="28"/>
          <w:szCs w:val="28"/>
        </w:rPr>
        <w:t xml:space="preserve"> CSEAIML (B)</w:t>
      </w:r>
    </w:p>
    <w:p w14:paraId="0CB2BAB2" w14:textId="69349FEC" w:rsidR="00833BB7" w:rsidRPr="00833BB7" w:rsidRDefault="00833BB7" w:rsidP="00833BB7">
      <w:pPr>
        <w:rPr>
          <w:sz w:val="28"/>
          <w:szCs w:val="28"/>
        </w:rPr>
      </w:pPr>
      <w:r w:rsidRPr="00833BB7">
        <w:rPr>
          <w:b/>
          <w:bCs/>
          <w:sz w:val="28"/>
          <w:szCs w:val="28"/>
        </w:rPr>
        <w:t xml:space="preserve">Team </w:t>
      </w:r>
      <w:proofErr w:type="gramStart"/>
      <w:r w:rsidRPr="00833BB7">
        <w:rPr>
          <w:b/>
          <w:bCs/>
          <w:sz w:val="28"/>
          <w:szCs w:val="28"/>
        </w:rPr>
        <w:t>Name</w:t>
      </w:r>
      <w:r w:rsidRPr="00833BB7">
        <w:rPr>
          <w:sz w:val="28"/>
          <w:szCs w:val="28"/>
        </w:rPr>
        <w:t xml:space="preserve"> </w:t>
      </w:r>
      <w:r w:rsidRPr="00833BB7">
        <w:rPr>
          <w:b/>
          <w:bCs/>
          <w:sz w:val="28"/>
          <w:szCs w:val="28"/>
        </w:rPr>
        <w:t>:</w:t>
      </w:r>
      <w:proofErr w:type="gramEnd"/>
      <w:r w:rsidRPr="00833BB7">
        <w:rPr>
          <w:b/>
          <w:bCs/>
          <w:sz w:val="28"/>
          <w:szCs w:val="28"/>
        </w:rPr>
        <w:t xml:space="preserve"> </w:t>
      </w:r>
      <w:proofErr w:type="spellStart"/>
      <w:r w:rsidRPr="00833BB7">
        <w:rPr>
          <w:sz w:val="28"/>
          <w:szCs w:val="28"/>
        </w:rPr>
        <w:t>ZeroClue</w:t>
      </w:r>
      <w:proofErr w:type="spellEnd"/>
    </w:p>
    <w:p w14:paraId="54F63A3D" w14:textId="0DCFE394" w:rsidR="00833BB7" w:rsidRPr="00833BB7" w:rsidRDefault="00833BB7" w:rsidP="00833BB7">
      <w:pPr>
        <w:rPr>
          <w:sz w:val="28"/>
          <w:szCs w:val="28"/>
        </w:rPr>
      </w:pPr>
      <w:proofErr w:type="gramStart"/>
      <w:r w:rsidRPr="00833BB7">
        <w:rPr>
          <w:b/>
          <w:bCs/>
          <w:sz w:val="28"/>
          <w:szCs w:val="28"/>
        </w:rPr>
        <w:t>Event :</w:t>
      </w:r>
      <w:proofErr w:type="gramEnd"/>
      <w:r w:rsidRPr="00833BB7">
        <w:rPr>
          <w:b/>
          <w:bCs/>
          <w:sz w:val="28"/>
          <w:szCs w:val="28"/>
        </w:rPr>
        <w:t xml:space="preserve"> </w:t>
      </w:r>
      <w:r w:rsidRPr="00833BB7">
        <w:rPr>
          <w:sz w:val="28"/>
          <w:szCs w:val="28"/>
        </w:rPr>
        <w:t xml:space="preserve">VOID </w:t>
      </w:r>
      <w:proofErr w:type="gramStart"/>
      <w:r w:rsidRPr="00833BB7">
        <w:rPr>
          <w:sz w:val="28"/>
          <w:szCs w:val="28"/>
        </w:rPr>
        <w:t>CTF  (</w:t>
      </w:r>
      <w:proofErr w:type="gramEnd"/>
      <w:r w:rsidRPr="00833BB7">
        <w:rPr>
          <w:sz w:val="28"/>
          <w:szCs w:val="28"/>
        </w:rPr>
        <w:t>15 Challenges Solved)</w:t>
      </w:r>
    </w:p>
    <w:p w14:paraId="55FD7CEA" w14:textId="77777777" w:rsidR="00833BB7" w:rsidRPr="00833BB7" w:rsidRDefault="00833BB7" w:rsidP="00833BB7">
      <w:pPr>
        <w:rPr>
          <w:sz w:val="24"/>
          <w:szCs w:val="24"/>
        </w:rPr>
      </w:pPr>
    </w:p>
    <w:p w14:paraId="1DCF68C7" w14:textId="3C987F69" w:rsidR="000F6162" w:rsidRDefault="00EC015C">
      <w:pPr>
        <w:pStyle w:val="Heading1"/>
      </w:pPr>
      <w:r>
        <w:t>1. I Heard something</w:t>
      </w:r>
    </w:p>
    <w:p w14:paraId="38F360A7" w14:textId="77777777" w:rsidR="000F6162" w:rsidRDefault="00EC015C">
      <w:r>
        <w:rPr>
          <w:b/>
        </w:rPr>
        <w:t>Challenge Name:</w:t>
      </w:r>
      <w:r>
        <w:t xml:space="preserve"> I Heard something</w:t>
      </w:r>
    </w:p>
    <w:p w14:paraId="6BCFAFA5" w14:textId="77777777" w:rsidR="000F6162" w:rsidRDefault="00EC015C">
      <w:r>
        <w:rPr>
          <w:b/>
        </w:rPr>
        <w:t>Category:</w:t>
      </w:r>
      <w:r>
        <w:t xml:space="preserve"> Forensics (100 points)</w:t>
      </w:r>
    </w:p>
    <w:p w14:paraId="19924A00" w14:textId="77777777" w:rsidR="000F6162" w:rsidRDefault="00EC015C">
      <w:pPr>
        <w:pStyle w:val="Heading2"/>
      </w:pPr>
      <w:r>
        <w:t>Approach Taken</w:t>
      </w:r>
    </w:p>
    <w:p w14:paraId="1C2D9B9F" w14:textId="77777777" w:rsidR="000F6162" w:rsidRDefault="00EC015C">
      <w:pPr>
        <w:spacing w:before="80"/>
      </w:pPr>
      <w:r>
        <w:rPr>
          <w:b/>
        </w:rPr>
        <w:t xml:space="preserve">1. </w:t>
      </w:r>
      <w:r>
        <w:t>I opened the challenge and read the description first. It said Mira left a voice note called "whisper" that sounds like just a tune, and the line "Some things are only meant for machines to hear" stood out to me. From this I guessed the flag was hidden in a part of the audio that people can't normally hear.</w:t>
      </w:r>
    </w:p>
    <w:p w14:paraId="79D8279B" w14:textId="77777777" w:rsidR="000F6162" w:rsidRDefault="00EC015C">
      <w:pPr>
        <w:spacing w:before="80"/>
      </w:pPr>
      <w:r>
        <w:rPr>
          <w:b/>
        </w:rPr>
        <w:t xml:space="preserve">2. </w:t>
      </w:r>
      <w:r>
        <w:t xml:space="preserve">I downloaded </w:t>
      </w:r>
      <w:r>
        <w:rPr>
          <w:rFonts w:ascii="Consolas" w:hAnsi="Consolas"/>
          <w:color w:val="C7254E"/>
          <w:sz w:val="20"/>
        </w:rPr>
        <w:t>whisper.wav</w:t>
      </w:r>
      <w:r>
        <w:t>. I then gave the file to Claude (the AI assistant I used during the CTF) and asked what to do. The checks below were done with its help, using commands and small Python scripts that it ran on my laptop.</w:t>
      </w:r>
    </w:p>
    <w:p w14:paraId="7474698E" w14:textId="77777777" w:rsidR="000F6162" w:rsidRDefault="00EC015C">
      <w:pPr>
        <w:spacing w:before="80"/>
      </w:pPr>
      <w:r>
        <w:rPr>
          <w:b/>
        </w:rPr>
        <w:t xml:space="preserve">3. </w:t>
      </w:r>
      <w:r>
        <w:t>First we checked the start of the file:</w:t>
      </w:r>
    </w:p>
    <w:p w14:paraId="31025D5B" w14:textId="77777777" w:rsidR="000F6162" w:rsidRDefault="00EC015C">
      <w:r>
        <w:rPr>
          <w:rFonts w:ascii="Consolas" w:hAnsi="Consolas"/>
          <w:color w:val="C7254E"/>
          <w:sz w:val="20"/>
        </w:rPr>
        <w:t>xxd whisper.wav | head -5</w:t>
      </w:r>
    </w:p>
    <w:p w14:paraId="42C42DC5" w14:textId="77777777" w:rsidR="000F6162" w:rsidRDefault="00EC015C">
      <w:r>
        <w:t xml:space="preserve">This showed </w:t>
      </w:r>
      <w:r>
        <w:rPr>
          <w:rFonts w:ascii="Consolas" w:hAnsi="Consolas"/>
          <w:color w:val="C7254E"/>
          <w:sz w:val="20"/>
        </w:rPr>
        <w:t>RIFF</w:t>
      </w:r>
      <w:r>
        <w:t xml:space="preserve">, </w:t>
      </w:r>
      <w:r>
        <w:rPr>
          <w:rFonts w:ascii="Consolas" w:hAnsi="Consolas"/>
          <w:color w:val="C7254E"/>
          <w:sz w:val="20"/>
        </w:rPr>
        <w:t>WAVE</w:t>
      </w:r>
      <w:r>
        <w:t xml:space="preserve"> and </w:t>
      </w:r>
      <w:r>
        <w:rPr>
          <w:rFonts w:ascii="Consolas" w:hAnsi="Consolas"/>
          <w:color w:val="C7254E"/>
          <w:sz w:val="20"/>
        </w:rPr>
        <w:t>fmt</w:t>
      </w:r>
      <w:r>
        <w:t xml:space="preserve"> at the start, so it was a normal WAV file. Python's </w:t>
      </w:r>
      <w:r>
        <w:rPr>
          <w:rFonts w:ascii="Consolas" w:hAnsi="Consolas"/>
          <w:color w:val="C7254E"/>
          <w:sz w:val="20"/>
        </w:rPr>
        <w:t>wave</w:t>
      </w:r>
      <w:r>
        <w:t xml:space="preserve"> module showed it was mono, 16-bit, 44100 Hz and exactly 12 seconds long. The file size (1,058,444 bytes) matched what this much audio should take, so nothing extra was stuck on the end of the file.</w:t>
      </w:r>
    </w:p>
    <w:p w14:paraId="7B1CC3DE" w14:textId="77777777" w:rsidR="000F6162" w:rsidRDefault="00EC015C">
      <w:pPr>
        <w:spacing w:before="80"/>
      </w:pPr>
      <w:r>
        <w:rPr>
          <w:b/>
        </w:rPr>
        <w:t xml:space="preserve">4. </w:t>
      </w:r>
      <w:r>
        <w:t xml:space="preserve">Then we tried LSB steganography. A script took the lowest 3 bits of every audio sample, joined them into bytes and searched for </w:t>
      </w:r>
      <w:r>
        <w:rPr>
          <w:rFonts w:ascii="Consolas" w:hAnsi="Consolas"/>
          <w:color w:val="C7254E"/>
          <w:sz w:val="20"/>
        </w:rPr>
        <w:t>VOID{</w:t>
      </w:r>
      <w:r>
        <w:t xml:space="preserve">. We also searched the raw file for the text </w:t>
      </w:r>
      <w:r>
        <w:rPr>
          <w:rFonts w:ascii="Consolas" w:hAnsi="Consolas"/>
          <w:color w:val="C7254E"/>
          <w:sz w:val="20"/>
        </w:rPr>
        <w:t>VOID</w:t>
      </w:r>
      <w:r>
        <w:t>. Both came back empty and the LSB bytes just looked random, so the flag was not hidden this way.</w:t>
      </w:r>
    </w:p>
    <w:p w14:paraId="19930BAB" w14:textId="0DA64A25" w:rsidR="000F6162" w:rsidRDefault="00EC015C">
      <w:pPr>
        <w:spacing w:before="80"/>
      </w:pPr>
      <w:r>
        <w:rPr>
          <w:b/>
        </w:rPr>
        <w:t xml:space="preserve">5. </w:t>
      </w:r>
      <w:r>
        <w:t xml:space="preserve">After that we looked at the frequencies in the audio. The part you can actually hear was just a short tune (notes at about 262, 330, 392 and 523 Hz) over a low 64 Hz hum. Because the description talked </w:t>
      </w:r>
      <w:r>
        <w:lastRenderedPageBreak/>
        <w:t>about machines hearing it, we checked the high frequencies. The script measured the average energy in each 1 kHz band from 10 kHz up to 22 kHz.</w:t>
      </w:r>
    </w:p>
    <w:p w14:paraId="0424E488" w14:textId="77777777" w:rsidR="000F6162" w:rsidRDefault="00EC015C">
      <w:r>
        <w:t>Most bands were around -20 dB, which is basically silence, but 16–19 kHz suddenly jumped to around +1 to +8 dB. Most people can't hear sounds that high, so I knew this was where the flag was hidden.</w:t>
      </w:r>
    </w:p>
    <w:p w14:paraId="165FD4F4" w14:textId="77777777" w:rsidR="000F6162" w:rsidRDefault="00EC015C">
      <w:pPr>
        <w:spacing w:before="80"/>
      </w:pPr>
      <w:r>
        <w:rPr>
          <w:b/>
        </w:rPr>
        <w:t xml:space="preserve">6. </w:t>
      </w:r>
      <w:r>
        <w:t>Next the script made a spectrogram, which is a picture of frequency against time, using scipy:</w:t>
      </w:r>
    </w:p>
    <w:p w14:paraId="75795A2C" w14:textId="77777777" w:rsidR="000F6162" w:rsidRDefault="00EC015C">
      <w:r>
        <w:rPr>
          <w:rFonts w:ascii="Consolas" w:hAnsi="Consolas"/>
          <w:color w:val="C7254E"/>
          <w:sz w:val="20"/>
        </w:rPr>
        <w:t>f, t, S = spectrogram(d, fs=fs, nperseg=2048, noverlap=1536)</w:t>
      </w:r>
    </w:p>
    <w:p w14:paraId="50F80227" w14:textId="5AB1EC76" w:rsidR="000F6162" w:rsidRDefault="00EC015C" w:rsidP="00833BB7">
      <w:r>
        <w:t xml:space="preserve">It saved only the part above 14 kHz as an image. In that image the text </w:t>
      </w:r>
      <w:r>
        <w:rPr>
          <w:rFonts w:ascii="Consolas" w:hAnsi="Consolas"/>
          <w:color w:val="C7254E"/>
          <w:sz w:val="20"/>
        </w:rPr>
        <w:t>VOID{...}</w:t>
      </w:r>
      <w:r>
        <w:t xml:space="preserve"> could be read, written out in the high frequencies.</w:t>
      </w:r>
    </w:p>
    <w:p w14:paraId="62CD6B02" w14:textId="77777777" w:rsidR="000F6162" w:rsidRDefault="00EC015C">
      <w:pPr>
        <w:spacing w:before="80"/>
      </w:pPr>
      <w:r>
        <w:rPr>
          <w:b/>
        </w:rPr>
        <w:t xml:space="preserve">7. </w:t>
      </w:r>
      <w:r>
        <w:t xml:space="preserve">A few characters were not fully clear, for example </w:t>
      </w:r>
      <w:r>
        <w:rPr>
          <w:rFonts w:ascii="Consolas" w:hAnsi="Consolas"/>
          <w:color w:val="C7254E"/>
          <w:sz w:val="20"/>
        </w:rPr>
        <w:t>0</w:t>
      </w:r>
      <w:r>
        <w:t xml:space="preserve"> vs </w:t>
      </w:r>
      <w:r>
        <w:rPr>
          <w:rFonts w:ascii="Consolas" w:hAnsi="Consolas"/>
          <w:color w:val="C7254E"/>
          <w:sz w:val="20"/>
        </w:rPr>
        <w:t>o</w:t>
      </w:r>
      <w:r>
        <w:t>. To get a cleaner image, the script first removed everything below 15.5 kHz with a high-pass filter, which took out the tune and the hum:</w:t>
      </w:r>
    </w:p>
    <w:p w14:paraId="7D8F0D6E" w14:textId="77777777" w:rsidR="000F6162" w:rsidRDefault="00EC015C">
      <w:r>
        <w:rPr>
          <w:rFonts w:ascii="Consolas" w:hAnsi="Consolas"/>
          <w:color w:val="C7254E"/>
          <w:sz w:val="20"/>
        </w:rPr>
        <w:t>d = sosfilt(butter(8, 15500, 'hp', fs=fs, output='sos'), d)</w:t>
      </w:r>
    </w:p>
    <w:p w14:paraId="74032FC4" w14:textId="77777777" w:rsidR="000F6162" w:rsidRDefault="00EC015C">
      <w:r>
        <w:t xml:space="preserve">Then it zoomed into 15.8–19.8 kHz, between about 1.9 and 10.2 seconds. In this clearer picture, the character after </w:t>
      </w:r>
      <w:r>
        <w:rPr>
          <w:rFonts w:ascii="Consolas" w:hAnsi="Consolas"/>
          <w:color w:val="C7254E"/>
          <w:sz w:val="20"/>
        </w:rPr>
        <w:t>y</w:t>
      </w:r>
      <w:r>
        <w:t xml:space="preserve"> is as tall as </w:t>
      </w:r>
      <w:r>
        <w:rPr>
          <w:rFonts w:ascii="Consolas" w:hAnsi="Consolas"/>
          <w:color w:val="C7254E"/>
          <w:sz w:val="20"/>
        </w:rPr>
        <w:t>4</w:t>
      </w:r>
      <w:r>
        <w:t xml:space="preserve"> and </w:t>
      </w:r>
      <w:r>
        <w:rPr>
          <w:rFonts w:ascii="Consolas" w:hAnsi="Consolas"/>
          <w:color w:val="C7254E"/>
          <w:sz w:val="20"/>
        </w:rPr>
        <w:t>h</w:t>
      </w:r>
      <w:r>
        <w:t xml:space="preserve">, so it is the number </w:t>
      </w:r>
      <w:r>
        <w:rPr>
          <w:rFonts w:ascii="Consolas" w:hAnsi="Consolas"/>
          <w:color w:val="C7254E"/>
          <w:sz w:val="20"/>
        </w:rPr>
        <w:t>0</w:t>
      </w:r>
      <w:r>
        <w:t xml:space="preserve">, not a small </w:t>
      </w:r>
      <w:r>
        <w:rPr>
          <w:rFonts w:ascii="Consolas" w:hAnsi="Consolas"/>
          <w:color w:val="C7254E"/>
          <w:sz w:val="20"/>
        </w:rPr>
        <w:t>o</w:t>
      </w:r>
      <w:r>
        <w:t xml:space="preserve">. That also fits the number-for-letter style of </w:t>
      </w:r>
      <w:r>
        <w:rPr>
          <w:rFonts w:ascii="Consolas" w:hAnsi="Consolas"/>
          <w:color w:val="C7254E"/>
          <w:sz w:val="20"/>
        </w:rPr>
        <w:t>c4n7</w:t>
      </w:r>
      <w:r>
        <w:t xml:space="preserve">, </w:t>
      </w:r>
      <w:r>
        <w:rPr>
          <w:rFonts w:ascii="Consolas" w:hAnsi="Consolas"/>
          <w:color w:val="C7254E"/>
          <w:sz w:val="20"/>
        </w:rPr>
        <w:t>h34r</w:t>
      </w:r>
      <w:r>
        <w:t xml:space="preserve"> and </w:t>
      </w:r>
      <w:r>
        <w:rPr>
          <w:rFonts w:ascii="Consolas" w:hAnsi="Consolas"/>
          <w:color w:val="C7254E"/>
          <w:sz w:val="20"/>
        </w:rPr>
        <w:t>m3</w:t>
      </w:r>
      <w:r>
        <w:t>.</w:t>
      </w:r>
    </w:p>
    <w:p w14:paraId="394C6751" w14:textId="77777777" w:rsidR="000F6162" w:rsidRDefault="00EC015C">
      <w:pPr>
        <w:jc w:val="center"/>
      </w:pPr>
      <w:r>
        <w:rPr>
          <w:noProof/>
        </w:rPr>
        <w:drawing>
          <wp:inline distT="0" distB="0" distL="0" distR="0" wp14:anchorId="03AB8970" wp14:editId="66C433F9">
            <wp:extent cx="5486400" cy="822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pectrogram_zoomed.png"/>
                    <pic:cNvPicPr/>
                  </pic:nvPicPr>
                  <pic:blipFill>
                    <a:blip r:embed="rId6"/>
                    <a:stretch>
                      <a:fillRect/>
                    </a:stretch>
                  </pic:blipFill>
                  <pic:spPr>
                    <a:xfrm>
                      <a:off x="0" y="0"/>
                      <a:ext cx="5486400" cy="822960"/>
                    </a:xfrm>
                    <a:prstGeom prst="rect">
                      <a:avLst/>
                    </a:prstGeom>
                  </pic:spPr>
                </pic:pic>
              </a:graphicData>
            </a:graphic>
          </wp:inline>
        </w:drawing>
      </w:r>
    </w:p>
    <w:p w14:paraId="6636D095" w14:textId="0BDB3A30" w:rsidR="000F6162" w:rsidRDefault="00EC015C">
      <w:pPr>
        <w:spacing w:before="80"/>
      </w:pPr>
      <w:r>
        <w:rPr>
          <w:b/>
        </w:rPr>
        <w:t xml:space="preserve">8. </w:t>
      </w:r>
      <w:proofErr w:type="gramStart"/>
      <w:r>
        <w:t>Finally</w:t>
      </w:r>
      <w:proofErr w:type="gramEnd"/>
      <w:r>
        <w:t xml:space="preserve"> I submitted </w:t>
      </w:r>
      <w:r>
        <w:rPr>
          <w:rFonts w:ascii="Consolas" w:hAnsi="Consolas"/>
          <w:color w:val="C7254E"/>
          <w:sz w:val="20"/>
        </w:rPr>
        <w:t>VOID{y0u_c4n7_h34r_m3}</w:t>
      </w:r>
      <w:r>
        <w:t xml:space="preserve"> and it was accepted.</w:t>
      </w:r>
    </w:p>
    <w:p w14:paraId="5FECC383" w14:textId="77777777" w:rsidR="000F6162" w:rsidRDefault="00EC015C">
      <w:pPr>
        <w:pStyle w:val="Heading2"/>
      </w:pPr>
      <w:r>
        <w:t>What I Understood</w:t>
      </w:r>
    </w:p>
    <w:p w14:paraId="19155B33" w14:textId="77777777" w:rsidR="000F6162" w:rsidRDefault="00EC015C">
      <w:r>
        <w:t>The tune you hear when you play the file is only a distraction. The flag was drawn into the sound at about 16–19 kHz, which is too high for most people to hear, so it only shows up when you turn the audio into a spectrogram. Checking the LSBs was worth trying, but here the spectrogram was the right way.</w:t>
      </w:r>
    </w:p>
    <w:p w14:paraId="63586880" w14:textId="77777777" w:rsidR="000F6162" w:rsidRDefault="00EC015C">
      <w:r>
        <w:rPr>
          <w:b/>
        </w:rPr>
        <w:t>Final Flag:</w:t>
      </w:r>
      <w:r>
        <w:t xml:space="preserve"> </w:t>
      </w:r>
      <w:r>
        <w:rPr>
          <w:rFonts w:ascii="Consolas" w:hAnsi="Consolas"/>
          <w:color w:val="C7254E"/>
          <w:sz w:val="20"/>
        </w:rPr>
        <w:t>VOID{y0u_c4n7_h34r_m3}</w:t>
      </w:r>
    </w:p>
    <w:p w14:paraId="51ADE073" w14:textId="77777777" w:rsidR="000F6162" w:rsidRDefault="00EC015C">
      <w:r>
        <w:br w:type="page"/>
      </w:r>
    </w:p>
    <w:p w14:paraId="16886F7A" w14:textId="77777777" w:rsidR="000F6162" w:rsidRDefault="00EC015C">
      <w:pPr>
        <w:pStyle w:val="Heading1"/>
      </w:pPr>
      <w:r>
        <w:lastRenderedPageBreak/>
        <w:t>2. Left Behind</w:t>
      </w:r>
    </w:p>
    <w:p w14:paraId="0B294AAE" w14:textId="77777777" w:rsidR="000F6162" w:rsidRDefault="00EC015C">
      <w:r>
        <w:rPr>
          <w:b/>
        </w:rPr>
        <w:t>Challenge Name:</w:t>
      </w:r>
      <w:r>
        <w:t xml:space="preserve"> Left Behind</w:t>
      </w:r>
    </w:p>
    <w:p w14:paraId="4A22A0E5" w14:textId="77777777" w:rsidR="000F6162" w:rsidRDefault="00EC015C">
      <w:r>
        <w:rPr>
          <w:b/>
        </w:rPr>
        <w:t>Category:</w:t>
      </w:r>
      <w:r>
        <w:t xml:space="preserve"> Forensics (200 points)</w:t>
      </w:r>
    </w:p>
    <w:p w14:paraId="2D834710" w14:textId="77777777" w:rsidR="000F6162" w:rsidRDefault="00EC015C">
      <w:pPr>
        <w:pStyle w:val="Heading2"/>
      </w:pPr>
      <w:r>
        <w:t>Approach Taken</w:t>
      </w:r>
    </w:p>
    <w:p w14:paraId="2049EA6F" w14:textId="77777777" w:rsidR="000F6162" w:rsidRDefault="00EC015C">
      <w:pPr>
        <w:spacing w:before="80"/>
      </w:pPr>
      <w:r>
        <w:rPr>
          <w:b/>
        </w:rPr>
        <w:t xml:space="preserve">1. </w:t>
      </w:r>
      <w:r>
        <w:t>I read the challenge description first. Arlo's workstation is air-gapped and his passwords "live only in his head", but someone left a small device plugged in behind his desk overnight, and this file is all it left. Since nothing could go over a network, I thought the device was probably recording what happened on the computer itself, maybe what he typed.</w:t>
      </w:r>
    </w:p>
    <w:p w14:paraId="616831AC" w14:textId="77777777" w:rsidR="000F6162" w:rsidRDefault="00EC015C">
      <w:pPr>
        <w:spacing w:before="80"/>
      </w:pPr>
      <w:r>
        <w:rPr>
          <w:b/>
        </w:rPr>
        <w:t xml:space="preserve">2. </w:t>
      </w:r>
      <w:r>
        <w:t xml:space="preserve">I downloaded the file, </w:t>
      </w:r>
      <w:r>
        <w:rPr>
          <w:rFonts w:ascii="Consolas" w:hAnsi="Consolas"/>
          <w:color w:val="C7254E"/>
          <w:sz w:val="20"/>
        </w:rPr>
        <w:t>left_</w:t>
      </w:r>
      <w:proofErr w:type="gramStart"/>
      <w:r>
        <w:rPr>
          <w:rFonts w:ascii="Consolas" w:hAnsi="Consolas"/>
          <w:color w:val="C7254E"/>
          <w:sz w:val="20"/>
        </w:rPr>
        <w:t>behind.pcapng</w:t>
      </w:r>
      <w:proofErr w:type="gramEnd"/>
      <w:r>
        <w:t>, and gave it to Claude in the same chat I used for the previous challenge. As before, the checks below were done with its help, using commands and Python scripts that it ran on my laptop.</w:t>
      </w:r>
    </w:p>
    <w:p w14:paraId="7546715E" w14:textId="77777777" w:rsidR="000F6162" w:rsidRDefault="00EC015C">
      <w:pPr>
        <w:spacing w:before="80"/>
      </w:pPr>
      <w:r>
        <w:rPr>
          <w:b/>
        </w:rPr>
        <w:t xml:space="preserve">3. </w:t>
      </w:r>
      <w:r>
        <w:t>First we looked at the start of the file:</w:t>
      </w:r>
    </w:p>
    <w:p w14:paraId="2A7813D8" w14:textId="77777777" w:rsidR="000F6162" w:rsidRDefault="00EC015C">
      <w:r>
        <w:rPr>
          <w:rFonts w:ascii="Consolas" w:hAnsi="Consolas"/>
          <w:color w:val="C7254E"/>
          <w:sz w:val="20"/>
        </w:rPr>
        <w:t>xxd left_behind.pcapng | head -20</w:t>
      </w:r>
    </w:p>
    <w:p w14:paraId="5B9E0023" w14:textId="77777777" w:rsidR="000F6162" w:rsidRDefault="00EC015C">
      <w:r>
        <w:t xml:space="preserve">The header showed it was a pcapng capture made with </w:t>
      </w:r>
      <w:r>
        <w:rPr>
          <w:rFonts w:ascii="Consolas" w:hAnsi="Consolas"/>
          <w:color w:val="C7254E"/>
          <w:sz w:val="20"/>
        </w:rPr>
        <w:t>Dumpcap (Wireshark) 4.4.19</w:t>
      </w:r>
      <w:r>
        <w:t xml:space="preserve"> on </w:t>
      </w:r>
      <w:r>
        <w:rPr>
          <w:rFonts w:ascii="Consolas" w:hAnsi="Consolas"/>
          <w:color w:val="C7254E"/>
          <w:sz w:val="20"/>
        </w:rPr>
        <w:t>Linux 6.12.74</w:t>
      </w:r>
      <w:r>
        <w:t xml:space="preserve">, and the capture interface was called </w:t>
      </w:r>
      <w:r>
        <w:rPr>
          <w:rFonts w:ascii="Consolas" w:hAnsi="Consolas"/>
          <w:color w:val="C7254E"/>
          <w:sz w:val="20"/>
        </w:rPr>
        <w:t>usbmon2</w:t>
      </w:r>
      <w:r>
        <w:t>. usbmon is how Linux captures USB traffic, so this was a recording of USB devices, not network traffic. That fits with the computer being air-gapped.</w:t>
      </w:r>
    </w:p>
    <w:p w14:paraId="5778212B" w14:textId="77777777" w:rsidR="000F6162" w:rsidRDefault="00EC015C">
      <w:pPr>
        <w:spacing w:before="80"/>
      </w:pPr>
      <w:r>
        <w:rPr>
          <w:b/>
        </w:rPr>
        <w:t xml:space="preserve">4. </w:t>
      </w:r>
      <w:r>
        <w:t>Next a Python script read the pcapng file packet by packet (1100 packets) and grouped them by USB device. Two devices were sending lots of small 8-byte reports:</w:t>
      </w:r>
    </w:p>
    <w:p w14:paraId="369D6263" w14:textId="77777777" w:rsidR="000F6162" w:rsidRDefault="00EC015C">
      <w:pPr>
        <w:pStyle w:val="ListBullet"/>
      </w:pPr>
      <w:r>
        <w:t>device 4, a Logitech keyboard, with 72 reports</w:t>
      </w:r>
    </w:p>
    <w:p w14:paraId="4ED43BCB" w14:textId="77777777" w:rsidR="000F6162" w:rsidRDefault="00EC015C">
      <w:pPr>
        <w:pStyle w:val="ListBullet"/>
      </w:pPr>
      <w:r>
        <w:t>device 3, a mouse, with 466 reports</w:t>
      </w:r>
    </w:p>
    <w:p w14:paraId="3F06ADB1" w14:textId="77777777" w:rsidR="000F6162" w:rsidRDefault="00EC015C">
      <w:r>
        <w:t>The other two devices only had a few setup packets.</w:t>
      </w:r>
    </w:p>
    <w:p w14:paraId="4E0706B5" w14:textId="1BB6DFEA" w:rsidR="000F6162" w:rsidRDefault="00EC015C" w:rsidP="00833BB7">
      <w:pPr>
        <w:spacing w:before="80"/>
      </w:pPr>
      <w:r>
        <w:rPr>
          <w:b/>
        </w:rPr>
        <w:t xml:space="preserve">5. </w:t>
      </w:r>
      <w:r>
        <w:t>Then we printed the raw keyboard reports. A few of the real lines:</w:t>
      </w:r>
    </w:p>
    <w:p w14:paraId="7E991FF2" w14:textId="77777777" w:rsidR="000F6162" w:rsidRDefault="00EC015C">
      <w:r>
        <w:t>In each report the first byte shows modifier keys (</w:t>
      </w:r>
      <w:r>
        <w:rPr>
          <w:rFonts w:ascii="Consolas" w:hAnsi="Consolas"/>
          <w:color w:val="C7254E"/>
          <w:sz w:val="20"/>
        </w:rPr>
        <w:t>02</w:t>
      </w:r>
      <w:r>
        <w:t xml:space="preserve"> or </w:t>
      </w:r>
      <w:r>
        <w:rPr>
          <w:rFonts w:ascii="Consolas" w:hAnsi="Consolas"/>
          <w:color w:val="C7254E"/>
          <w:sz w:val="20"/>
        </w:rPr>
        <w:t>20</w:t>
      </w:r>
      <w:r>
        <w:t xml:space="preserve"> = Shift, </w:t>
      </w:r>
      <w:r>
        <w:rPr>
          <w:rFonts w:ascii="Consolas" w:hAnsi="Consolas"/>
          <w:color w:val="C7254E"/>
          <w:sz w:val="20"/>
        </w:rPr>
        <w:t>04</w:t>
      </w:r>
      <w:r>
        <w:t xml:space="preserve"> = Alt) and the third byte is the key code. So the first line is Alt+Tab, </w:t>
      </w:r>
      <w:r>
        <w:rPr>
          <w:rFonts w:ascii="Consolas" w:hAnsi="Consolas"/>
          <w:color w:val="C7254E"/>
          <w:sz w:val="20"/>
        </w:rPr>
        <w:t>02 00 19</w:t>
      </w:r>
      <w:r>
        <w:t xml:space="preserve"> is Shift+v = </w:t>
      </w:r>
      <w:r>
        <w:rPr>
          <w:rFonts w:ascii="Consolas" w:hAnsi="Consolas"/>
          <w:color w:val="C7254E"/>
          <w:sz w:val="20"/>
        </w:rPr>
        <w:t>V</w:t>
      </w:r>
      <w:r>
        <w:t xml:space="preserve">, </w:t>
      </w:r>
      <w:r>
        <w:rPr>
          <w:rFonts w:ascii="Consolas" w:hAnsi="Consolas"/>
          <w:color w:val="C7254E"/>
          <w:sz w:val="20"/>
        </w:rPr>
        <w:t>20 00 2f</w:t>
      </w:r>
      <w:r>
        <w:t xml:space="preserve"> is Shift+[ = </w:t>
      </w:r>
      <w:r>
        <w:rPr>
          <w:rFonts w:ascii="Consolas" w:hAnsi="Consolas"/>
          <w:color w:val="C7254E"/>
          <w:sz w:val="20"/>
        </w:rPr>
        <w:t>{</w:t>
      </w:r>
      <w:r>
        <w:t xml:space="preserve">, </w:t>
      </w:r>
      <w:r>
        <w:rPr>
          <w:rFonts w:ascii="Consolas" w:hAnsi="Consolas"/>
          <w:color w:val="C7254E"/>
          <w:sz w:val="20"/>
        </w:rPr>
        <w:t>0b</w:t>
      </w:r>
      <w:r>
        <w:t xml:space="preserve"> is </w:t>
      </w:r>
      <w:r>
        <w:rPr>
          <w:rFonts w:ascii="Consolas" w:hAnsi="Consolas"/>
          <w:color w:val="C7254E"/>
          <w:sz w:val="20"/>
        </w:rPr>
        <w:t>h</w:t>
      </w:r>
      <w:r>
        <w:t xml:space="preserve"> and </w:t>
      </w:r>
      <w:r>
        <w:rPr>
          <w:rFonts w:ascii="Consolas" w:hAnsi="Consolas"/>
          <w:color w:val="C7254E"/>
          <w:sz w:val="20"/>
        </w:rPr>
        <w:t>2a</w:t>
      </w:r>
      <w:r>
        <w:t xml:space="preserve"> is Backspace.</w:t>
      </w:r>
    </w:p>
    <w:p w14:paraId="536B9115" w14:textId="77777777" w:rsidR="000F6162" w:rsidRDefault="00EC015C">
      <w:pPr>
        <w:spacing w:before="80"/>
      </w:pPr>
      <w:r>
        <w:rPr>
          <w:b/>
        </w:rPr>
        <w:t xml:space="preserve">6. </w:t>
      </w:r>
      <w:r>
        <w:t>After that the script turned all the key codes into characters and replayed them in order, so a backspace actually deletes the character before it. Part of the output:</w:t>
      </w:r>
    </w:p>
    <w:p w14:paraId="67F9CCE2" w14:textId="77777777" w:rsidR="000F6162" w:rsidRDefault="00EC015C">
      <w:r>
        <w:t xml:space="preserve">Here I noticed the trick. The person typed </w:t>
      </w:r>
      <w:r>
        <w:rPr>
          <w:rFonts w:ascii="Consolas" w:hAnsi="Consolas"/>
          <w:color w:val="C7254E"/>
          <w:sz w:val="20"/>
        </w:rPr>
        <w:t>VOID{h1d_</w:t>
      </w:r>
      <w:r>
        <w:t xml:space="preserve">, then typed </w:t>
      </w:r>
      <w:r>
        <w:rPr>
          <w:rFonts w:ascii="Consolas" w:hAnsi="Consolas"/>
          <w:color w:val="C7254E"/>
          <w:sz w:val="20"/>
        </w:rPr>
        <w:t>wrong</w:t>
      </w:r>
      <w:r>
        <w:t xml:space="preserve">, pressed Backspace 5 times to delete it, and then typed </w:t>
      </w:r>
      <w:r>
        <w:rPr>
          <w:rFonts w:ascii="Consolas" w:hAnsi="Consolas"/>
          <w:color w:val="C7254E"/>
          <w:sz w:val="20"/>
        </w:rPr>
        <w:t>k3ystr0k3s}</w:t>
      </w:r>
      <w:r>
        <w:t>. If you only list the keys without applying the backspaces, you get a wrong flag with "wrong" inside it.</w:t>
      </w:r>
    </w:p>
    <w:p w14:paraId="32CA9444" w14:textId="394DEBC5" w:rsidR="000F6162" w:rsidRDefault="00EC015C" w:rsidP="00833BB7">
      <w:pPr>
        <w:spacing w:before="80"/>
      </w:pPr>
      <w:r>
        <w:rPr>
          <w:b/>
        </w:rPr>
        <w:t xml:space="preserve">7. </w:t>
      </w:r>
      <w:r>
        <w:t xml:space="preserve">The capture also had 3 mouse clicks, and a click in the middle of typing could move the text cursor and change the final text. So we checked when the clicks happened. One click was right after the </w:t>
      </w:r>
      <w:r>
        <w:lastRenderedPageBreak/>
        <w:t xml:space="preserve">Alt+Tab, before the typing started, and the other two came after the </w:t>
      </w:r>
      <w:r>
        <w:rPr>
          <w:rFonts w:ascii="Consolas" w:hAnsi="Consolas"/>
          <w:color w:val="C7254E"/>
          <w:sz w:val="20"/>
        </w:rPr>
        <w:t>}</w:t>
      </w:r>
      <w:r>
        <w:t>, so none were in the middle. We also drew the mouse movement as an image to see if it was drawing letters, but it was just normal cursor movement.</w:t>
      </w:r>
    </w:p>
    <w:p w14:paraId="3B796EB8" w14:textId="383D7360" w:rsidR="000F6162" w:rsidRDefault="00EC015C">
      <w:pPr>
        <w:spacing w:before="80"/>
      </w:pPr>
      <w:r>
        <w:rPr>
          <w:b/>
        </w:rPr>
        <w:t xml:space="preserve">8. </w:t>
      </w:r>
      <w:proofErr w:type="gramStart"/>
      <w:r>
        <w:t>Finally</w:t>
      </w:r>
      <w:proofErr w:type="gramEnd"/>
      <w:r>
        <w:t xml:space="preserve"> I submitted </w:t>
      </w:r>
      <w:r>
        <w:rPr>
          <w:rFonts w:ascii="Consolas" w:hAnsi="Consolas"/>
          <w:color w:val="C7254E"/>
          <w:sz w:val="20"/>
        </w:rPr>
        <w:t>VOID{h1d_k3ystr0k3s}</w:t>
      </w:r>
      <w:r>
        <w:t xml:space="preserve"> and it was accepted.</w:t>
      </w:r>
    </w:p>
    <w:p w14:paraId="3C995BA4" w14:textId="77777777" w:rsidR="000F6162" w:rsidRDefault="00EC015C">
      <w:pPr>
        <w:pStyle w:val="Heading2"/>
      </w:pPr>
      <w:r>
        <w:t>What I Understood</w:t>
      </w:r>
    </w:p>
    <w:p w14:paraId="625D7167" w14:textId="77777777" w:rsidR="000F6162" w:rsidRDefault="00EC015C">
      <w:r>
        <w:t>The device behind the desk was recording the USB traffic between the keyboard and the computer, so the air gap didn't matter. A USB keyboard sends a small report for every key press, with the key code in the third byte, so the capture can be turned back into what was typed. The important part was replaying the backspaces, because a fake word was typed and deleted in the middle of the flag.</w:t>
      </w:r>
    </w:p>
    <w:p w14:paraId="35D4598E" w14:textId="77777777" w:rsidR="000F6162" w:rsidRDefault="00EC015C">
      <w:r>
        <w:rPr>
          <w:b/>
        </w:rPr>
        <w:t>Final Flag:</w:t>
      </w:r>
      <w:r>
        <w:t xml:space="preserve"> </w:t>
      </w:r>
      <w:r>
        <w:rPr>
          <w:rFonts w:ascii="Consolas" w:hAnsi="Consolas"/>
          <w:color w:val="C7254E"/>
          <w:sz w:val="20"/>
        </w:rPr>
        <w:t>VOID{h1d_k3ystr0k3s}</w:t>
      </w:r>
    </w:p>
    <w:p w14:paraId="2E7C6DF6" w14:textId="77777777" w:rsidR="000F6162" w:rsidRDefault="00EC015C">
      <w:r>
        <w:br w:type="page"/>
      </w:r>
    </w:p>
    <w:p w14:paraId="769333E1" w14:textId="77777777" w:rsidR="000F6162" w:rsidRDefault="00EC015C">
      <w:pPr>
        <w:pStyle w:val="Heading1"/>
      </w:pPr>
      <w:r>
        <w:lastRenderedPageBreak/>
        <w:t>3. A Sealed Record</w:t>
      </w:r>
    </w:p>
    <w:p w14:paraId="083A43D1" w14:textId="77777777" w:rsidR="000F6162" w:rsidRDefault="00EC015C">
      <w:r>
        <w:rPr>
          <w:b/>
        </w:rPr>
        <w:t>Challenge Name:</w:t>
      </w:r>
      <w:r>
        <w:t xml:space="preserve"> A Sealed Record</w:t>
      </w:r>
    </w:p>
    <w:p w14:paraId="3E484CD1" w14:textId="77777777" w:rsidR="000F6162" w:rsidRDefault="00EC015C">
      <w:r>
        <w:rPr>
          <w:b/>
        </w:rPr>
        <w:t>Category:</w:t>
      </w:r>
      <w:r>
        <w:t xml:space="preserve"> Forensics (300 points)</w:t>
      </w:r>
    </w:p>
    <w:p w14:paraId="76B7C7FD" w14:textId="77777777" w:rsidR="000F6162" w:rsidRDefault="00EC015C">
      <w:pPr>
        <w:pStyle w:val="Heading2"/>
      </w:pPr>
      <w:r>
        <w:t>Approach Taken</w:t>
      </w:r>
    </w:p>
    <w:p w14:paraId="03801B7E" w14:textId="77777777" w:rsidR="000F6162" w:rsidRDefault="00EC015C">
      <w:pPr>
        <w:spacing w:before="80"/>
      </w:pPr>
      <w:r>
        <w:rPr>
          <w:b/>
        </w:rPr>
        <w:t xml:space="preserve">1. </w:t>
      </w:r>
      <w:r>
        <w:t>I read the challenge description first. It said an evidence image came in, but some tools refuse to open it. The analyst left a note: "the tag was rewritten after sealing. the seal still remembers the original. trust the seal, not the tag." I didn't know yet what the "tag" and "seal" were, but it sounded like some value in the file was changed while some kind of checksum still had the old value.</w:t>
      </w:r>
    </w:p>
    <w:p w14:paraId="3A6731B6" w14:textId="77777777" w:rsidR="000F6162" w:rsidRDefault="00EC015C">
      <w:pPr>
        <w:spacing w:before="80"/>
      </w:pPr>
      <w:r>
        <w:rPr>
          <w:b/>
        </w:rPr>
        <w:t xml:space="preserve">2. </w:t>
      </w:r>
      <w:r>
        <w:t xml:space="preserve">I downloaded </w:t>
      </w:r>
      <w:r>
        <w:rPr>
          <w:rFonts w:ascii="Consolas" w:hAnsi="Consolas"/>
          <w:color w:val="C7254E"/>
          <w:sz w:val="20"/>
        </w:rPr>
        <w:t>Artifact-BC34.rar</w:t>
      </w:r>
      <w:r>
        <w:t xml:space="preserve"> and gave it to Claude in the same chat as the earlier challenges. The checks below were done with its help, using commands and Python scripts that it ran on my laptop.</w:t>
      </w:r>
    </w:p>
    <w:p w14:paraId="23EAEE62" w14:textId="77777777" w:rsidR="000F6162" w:rsidRDefault="00EC015C">
      <w:pPr>
        <w:spacing w:before="80"/>
      </w:pPr>
      <w:r>
        <w:rPr>
          <w:b/>
        </w:rPr>
        <w:t xml:space="preserve">3. </w:t>
      </w:r>
      <w:r>
        <w:t>First we looked at the start of the archive:</w:t>
      </w:r>
    </w:p>
    <w:p w14:paraId="06C7E239" w14:textId="77777777" w:rsidR="000F6162" w:rsidRDefault="00EC015C">
      <w:r>
        <w:rPr>
          <w:rFonts w:ascii="Consolas" w:hAnsi="Consolas"/>
          <w:color w:val="C7254E"/>
          <w:sz w:val="20"/>
        </w:rPr>
        <w:t>xxd Artifact-BC34.rar | head -16</w:t>
      </w:r>
    </w:p>
    <w:p w14:paraId="3D3E5629" w14:textId="77777777" w:rsidR="000F6162" w:rsidRDefault="00EC015C">
      <w:r>
        <w:t xml:space="preserve">It started with </w:t>
      </w:r>
      <w:r>
        <w:rPr>
          <w:rFonts w:ascii="Consolas" w:hAnsi="Consolas"/>
          <w:color w:val="C7254E"/>
          <w:sz w:val="20"/>
        </w:rPr>
        <w:t>Rar!</w:t>
      </w:r>
      <w:r>
        <w:t xml:space="preserve">, so it was a real RAR (RAR5) archive. The only file inside was </w:t>
      </w:r>
      <w:r>
        <w:rPr>
          <w:rFonts w:ascii="Consolas" w:hAnsi="Consolas"/>
          <w:color w:val="C7254E"/>
          <w:sz w:val="20"/>
        </w:rPr>
        <w:t>Artifact-BC34.png</w:t>
      </w:r>
      <w:r>
        <w:t xml:space="preserve">. Right after the file name we could already see </w:t>
      </w:r>
      <w:r>
        <w:rPr>
          <w:rFonts w:ascii="Consolas" w:hAnsi="Consolas"/>
          <w:color w:val="C7254E"/>
          <w:sz w:val="20"/>
        </w:rPr>
        <w:t>PNG</w:t>
      </w:r>
      <w:r>
        <w:t xml:space="preserve"> and </w:t>
      </w:r>
      <w:r>
        <w:rPr>
          <w:rFonts w:ascii="Consolas" w:hAnsi="Consolas"/>
          <w:color w:val="C7254E"/>
          <w:sz w:val="20"/>
        </w:rPr>
        <w:t>IHDR</w:t>
      </w:r>
      <w:r>
        <w:t>, which meant the PNG was stored in the archive without any compression.</w:t>
      </w:r>
    </w:p>
    <w:p w14:paraId="46FA370B" w14:textId="6E73ABD5" w:rsidR="000F6162" w:rsidRDefault="00EC015C" w:rsidP="008E31EA">
      <w:pPr>
        <w:spacing w:before="80"/>
      </w:pPr>
      <w:r>
        <w:rPr>
          <w:b/>
        </w:rPr>
        <w:t xml:space="preserve">4. </w:t>
      </w:r>
      <w:r>
        <w:t xml:space="preserve">Since the note talked about a seal, we first checked the RAR's own checksums with a Python </w:t>
      </w:r>
      <w:proofErr w:type="spellStart"/>
      <w:proofErr w:type="gramStart"/>
      <w:r>
        <w:t>script</w:t>
      </w:r>
      <w:r w:rsidR="008E31EA">
        <w:t>.</w:t>
      </w:r>
      <w:r>
        <w:t>Every</w:t>
      </w:r>
      <w:proofErr w:type="spellEnd"/>
      <w:proofErr w:type="gramEnd"/>
      <w:r>
        <w:t xml:space="preserve"> header checksum and the checksum of the PNG data matched. So the archive itself was fine and the change had to be inside the PNG. The script also copied the PNG out of the archive.</w:t>
      </w:r>
    </w:p>
    <w:p w14:paraId="17CA90AB" w14:textId="4F5BA025" w:rsidR="000F6162" w:rsidRDefault="00EC015C" w:rsidP="008E31EA">
      <w:pPr>
        <w:spacing w:before="80"/>
      </w:pPr>
      <w:r>
        <w:rPr>
          <w:b/>
        </w:rPr>
        <w:t xml:space="preserve">5. </w:t>
      </w:r>
      <w:r>
        <w:t>Next we went through the PNG chunk by chunk and checked the CRC (checksum) of each one</w:t>
      </w:r>
      <w:r w:rsidR="008E31EA">
        <w:t xml:space="preserve">. </w:t>
      </w:r>
      <w:r>
        <w:t xml:space="preserve">All </w:t>
      </w:r>
      <w:proofErr w:type="gramStart"/>
      <w:r>
        <w:t>97 image</w:t>
      </w:r>
      <w:proofErr w:type="gramEnd"/>
      <w:r>
        <w:t xml:space="preserve"> data (IDAT) chunks and the end chunk were OK. Only the IHDR chunk failed. IHDR is the PNG header that stores the image width and height. Its data starts with </w:t>
      </w:r>
      <w:r>
        <w:rPr>
          <w:rFonts w:ascii="Consolas" w:hAnsi="Consolas"/>
          <w:color w:val="C7254E"/>
          <w:sz w:val="20"/>
        </w:rPr>
        <w:t>000009a0</w:t>
      </w:r>
      <w:r>
        <w:t xml:space="preserve"> (width 2464) and </w:t>
      </w:r>
      <w:r>
        <w:rPr>
          <w:rFonts w:ascii="Consolas" w:hAnsi="Consolas"/>
          <w:color w:val="C7254E"/>
          <w:sz w:val="20"/>
        </w:rPr>
        <w:t>00000647</w:t>
      </w:r>
      <w:r>
        <w:t xml:space="preserve"> (height 1607). From this I understood the note: the "tag" is the IHDR header with the size in it, and the "seal" is its CRC, which was not updated when the size was changed. This is also why some tools refuse to open the image.</w:t>
      </w:r>
    </w:p>
    <w:p w14:paraId="5432A571" w14:textId="77FEE57F" w:rsidR="000F6162" w:rsidRDefault="00EC015C" w:rsidP="008E31EA">
      <w:pPr>
        <w:spacing w:before="80"/>
      </w:pPr>
      <w:r>
        <w:rPr>
          <w:b/>
        </w:rPr>
        <w:t xml:space="preserve">6. </w:t>
      </w:r>
      <w:r>
        <w:t>The stored CRC (</w:t>
      </w:r>
      <w:r>
        <w:rPr>
          <w:rFonts w:ascii="Consolas" w:hAnsi="Consolas"/>
          <w:color w:val="C7254E"/>
          <w:sz w:val="20"/>
        </w:rPr>
        <w:t>14c4f49f</w:t>
      </w:r>
      <w:r>
        <w:t xml:space="preserve">) was made from the original size, so the script tried every width and height from 1 to 8192 and calculated the IHDR CRC for each pair, looking for one that gives </w:t>
      </w:r>
      <w:r>
        <w:rPr>
          <w:rFonts w:ascii="Consolas" w:hAnsi="Consolas"/>
          <w:color w:val="C7254E"/>
          <w:sz w:val="20"/>
        </w:rPr>
        <w:t>14c4f49f</w:t>
      </w:r>
      <w:r w:rsidR="008E31EA">
        <w:t>.</w:t>
      </w:r>
    </w:p>
    <w:p w14:paraId="3601BACA" w14:textId="77777777" w:rsidR="000F6162" w:rsidRDefault="00EC015C">
      <w:r>
        <w:t>Only one pair matched: 2464 × 1728. So the width was never changed, but the height was changed from 1728 to 1607, which hides the bottom 121 rows of the picture. To double check, the image data unpacks to exactly 12,775,104 bytes, which is exactly what a 2464 × 1728 RGB image needs (1728 × (1 + 2464 × 3)).</w:t>
      </w:r>
    </w:p>
    <w:p w14:paraId="7B67AFF2" w14:textId="77777777" w:rsidR="000F6162" w:rsidRDefault="00EC015C">
      <w:pPr>
        <w:spacing w:before="80"/>
      </w:pPr>
      <w:r>
        <w:rPr>
          <w:b/>
        </w:rPr>
        <w:t xml:space="preserve">7. </w:t>
      </w:r>
      <w:r>
        <w:t>After this the script wrote the height 1728 back into the IHDR. Now the CRC matched, and the image opened normally at 2464 × 1728. At the very bottom there was a dark bar that was hidden before, with the text "recovered record:" and the flag.</w:t>
      </w:r>
    </w:p>
    <w:p w14:paraId="4794C623" w14:textId="77777777" w:rsidR="000F6162" w:rsidRDefault="00EC015C">
      <w:pPr>
        <w:spacing w:before="80"/>
      </w:pPr>
      <w:r>
        <w:rPr>
          <w:b/>
        </w:rPr>
        <w:lastRenderedPageBreak/>
        <w:t xml:space="preserve">8. </w:t>
      </w:r>
      <w:r>
        <w:t xml:space="preserve">One character was hard to be sure about. The character after </w:t>
      </w:r>
      <w:r>
        <w:rPr>
          <w:rFonts w:ascii="Consolas" w:hAnsi="Consolas"/>
          <w:color w:val="C7254E"/>
          <w:sz w:val="20"/>
        </w:rPr>
        <w:t>4</w:t>
      </w:r>
      <w:r>
        <w:t xml:space="preserve"> in </w:t>
      </w:r>
      <w:r>
        <w:rPr>
          <w:rFonts w:ascii="Consolas" w:hAnsi="Consolas"/>
          <w:color w:val="C7254E"/>
          <w:sz w:val="20"/>
        </w:rPr>
        <w:t>r3v34ls</w:t>
      </w:r>
      <w:r>
        <w:t xml:space="preserve"> looks a lot like the </w:t>
      </w:r>
      <w:r>
        <w:rPr>
          <w:rFonts w:ascii="Consolas" w:hAnsi="Consolas"/>
          <w:color w:val="C7254E"/>
          <w:sz w:val="20"/>
        </w:rPr>
        <w:t>1</w:t>
      </w:r>
      <w:r>
        <w:t xml:space="preserve"> in </w:t>
      </w:r>
      <w:r>
        <w:rPr>
          <w:rFonts w:ascii="Consolas" w:hAnsi="Consolas"/>
          <w:color w:val="C7254E"/>
          <w:sz w:val="20"/>
        </w:rPr>
        <w:t>h31ght</w:t>
      </w:r>
      <w:r>
        <w:t xml:space="preserve">. We zoomed in and also compared the two characters pixel by pixel. The one in </w:t>
      </w:r>
      <w:r>
        <w:rPr>
          <w:rFonts w:ascii="Consolas" w:hAnsi="Consolas"/>
          <w:color w:val="C7254E"/>
          <w:sz w:val="20"/>
        </w:rPr>
        <w:t>r3v34ls</w:t>
      </w:r>
      <w:r>
        <w:t xml:space="preserve"> has a flat bar on top and is one row taller, while the </w:t>
      </w:r>
      <w:r>
        <w:rPr>
          <w:rFonts w:ascii="Consolas" w:hAnsi="Consolas"/>
          <w:color w:val="C7254E"/>
          <w:sz w:val="20"/>
        </w:rPr>
        <w:t>1</w:t>
      </w:r>
      <w:r>
        <w:t xml:space="preserve"> has a slanted stroke at the top. So it is a small </w:t>
      </w:r>
      <w:r>
        <w:rPr>
          <w:rFonts w:ascii="Consolas" w:hAnsi="Consolas"/>
          <w:color w:val="C7254E"/>
          <w:sz w:val="20"/>
        </w:rPr>
        <w:t>l</w:t>
      </w:r>
      <w:r>
        <w:t xml:space="preserve">, not a </w:t>
      </w:r>
      <w:r>
        <w:rPr>
          <w:rFonts w:ascii="Consolas" w:hAnsi="Consolas"/>
          <w:color w:val="C7254E"/>
          <w:sz w:val="20"/>
        </w:rPr>
        <w:t>1</w:t>
      </w:r>
      <w:r>
        <w:t>, and that also makes the word "reveals".</w:t>
      </w:r>
    </w:p>
    <w:p w14:paraId="51CEBB8E" w14:textId="3EF81E63" w:rsidR="000F6162" w:rsidRDefault="00EC015C">
      <w:pPr>
        <w:spacing w:before="80"/>
      </w:pPr>
      <w:r>
        <w:rPr>
          <w:b/>
        </w:rPr>
        <w:t xml:space="preserve">9. </w:t>
      </w:r>
      <w:proofErr w:type="gramStart"/>
      <w:r>
        <w:t>Finally</w:t>
      </w:r>
      <w:proofErr w:type="gramEnd"/>
      <w:r>
        <w:t xml:space="preserve"> I submitted </w:t>
      </w:r>
      <w:proofErr w:type="gramStart"/>
      <w:r>
        <w:rPr>
          <w:rFonts w:ascii="Consolas" w:hAnsi="Consolas"/>
          <w:color w:val="C7254E"/>
          <w:sz w:val="20"/>
        </w:rPr>
        <w:t>VOID{</w:t>
      </w:r>
      <w:proofErr w:type="gramEnd"/>
      <w:r>
        <w:rPr>
          <w:rFonts w:ascii="Consolas" w:hAnsi="Consolas"/>
          <w:color w:val="C7254E"/>
          <w:sz w:val="20"/>
        </w:rPr>
        <w:t>crc_r3v34ls_th3_tru3_h31ght}</w:t>
      </w:r>
      <w:r>
        <w:t xml:space="preserve"> and it was accepted.</w:t>
      </w:r>
    </w:p>
    <w:p w14:paraId="02FE154D" w14:textId="77777777" w:rsidR="000F6162" w:rsidRDefault="00EC015C">
      <w:pPr>
        <w:pStyle w:val="Heading2"/>
      </w:pPr>
      <w:r>
        <w:t>What I Understood</w:t>
      </w:r>
    </w:p>
    <w:p w14:paraId="6883CEDC" w14:textId="77777777" w:rsidR="000F6162" w:rsidRDefault="00EC015C">
      <w:r>
        <w:t>Every chunk in a PNG has a CRC checksum calculated from its contents. Someone changed the height in the IHDR header to hide the bottom part of the picture but left the old CRC, so the CRC still "remembered" the original size. By trying width and height values until the CRC matched, we got the real height back, and the hidden part of the image with the flag showed up again.</w:t>
      </w:r>
    </w:p>
    <w:p w14:paraId="23A3CE5A" w14:textId="77777777" w:rsidR="000F6162" w:rsidRDefault="00EC015C">
      <w:r>
        <w:rPr>
          <w:b/>
        </w:rPr>
        <w:t>Final Flag:</w:t>
      </w:r>
      <w:r>
        <w:t xml:space="preserve"> </w:t>
      </w:r>
      <w:r>
        <w:rPr>
          <w:rFonts w:ascii="Consolas" w:hAnsi="Consolas"/>
          <w:color w:val="C7254E"/>
          <w:sz w:val="20"/>
        </w:rPr>
        <w:t>VOID{crc_r3v34ls_th3_tru3_h31ght}</w:t>
      </w:r>
    </w:p>
    <w:p w14:paraId="5E3029E9" w14:textId="77777777" w:rsidR="000F6162" w:rsidRDefault="00EC015C">
      <w:r>
        <w:br w:type="page"/>
      </w:r>
    </w:p>
    <w:p w14:paraId="78C4B9F7" w14:textId="77777777" w:rsidR="000F6162" w:rsidRDefault="00EC015C">
      <w:pPr>
        <w:pStyle w:val="Heading1"/>
      </w:pPr>
      <w:r>
        <w:lastRenderedPageBreak/>
        <w:t>4. Volatile Mira</w:t>
      </w:r>
    </w:p>
    <w:p w14:paraId="2E1F2F45" w14:textId="77777777" w:rsidR="000F6162" w:rsidRDefault="00EC015C">
      <w:r>
        <w:rPr>
          <w:b/>
        </w:rPr>
        <w:t>Challenge Name:</w:t>
      </w:r>
      <w:r>
        <w:t xml:space="preserve"> Volatile Mira</w:t>
      </w:r>
    </w:p>
    <w:p w14:paraId="7D652B53" w14:textId="77777777" w:rsidR="000F6162" w:rsidRDefault="00EC015C">
      <w:r>
        <w:rPr>
          <w:b/>
        </w:rPr>
        <w:t>Category:</w:t>
      </w:r>
      <w:r>
        <w:t xml:space="preserve"> Forensics (300 points)</w:t>
      </w:r>
    </w:p>
    <w:p w14:paraId="2D3C1760" w14:textId="77777777" w:rsidR="000F6162" w:rsidRDefault="00EC015C">
      <w:pPr>
        <w:pStyle w:val="Heading2"/>
      </w:pPr>
      <w:r>
        <w:t>Approach Taken</w:t>
      </w:r>
    </w:p>
    <w:p w14:paraId="75597A0A" w14:textId="77777777" w:rsidR="000F6162" w:rsidRDefault="00EC015C">
      <w:pPr>
        <w:spacing w:before="80"/>
      </w:pPr>
      <w:r>
        <w:rPr>
          <w:b/>
        </w:rPr>
        <w:t xml:space="preserve">1. </w:t>
      </w:r>
      <w:r>
        <w:t>I read the challenge description first. Mira never writes secrets to disk, and her notes daemon keeps everything encrypted in memory. She also says "the key never sits next to the vault". Before her laptop went dark, the responder took a full image of the RAM. So I expected to find both the encrypted notes and the key somewhere in that RAM image, just not in the same place.</w:t>
      </w:r>
    </w:p>
    <w:p w14:paraId="2542D99F" w14:textId="77777777" w:rsidR="000F6162" w:rsidRDefault="00EC015C">
      <w:pPr>
        <w:spacing w:before="80"/>
      </w:pPr>
      <w:r>
        <w:rPr>
          <w:b/>
        </w:rPr>
        <w:t xml:space="preserve">2. </w:t>
      </w:r>
      <w:r>
        <w:t xml:space="preserve">I downloaded </w:t>
      </w:r>
      <w:r>
        <w:rPr>
          <w:rFonts w:ascii="Consolas" w:hAnsi="Consolas"/>
          <w:color w:val="C7254E"/>
          <w:sz w:val="20"/>
        </w:rPr>
        <w:t>mem.rar</w:t>
      </w:r>
      <w:r>
        <w:t xml:space="preserve"> and gave it to Claude in the same chat as the earlier challenges. The file was big (about 474 MB), and I first passed it while it was still downloading, so we waited until the download finished. The checks below were done with Claude's help, using commands and Python scripts that it ran on my laptop.</w:t>
      </w:r>
    </w:p>
    <w:p w14:paraId="10A379C3" w14:textId="77777777" w:rsidR="000F6162" w:rsidRDefault="00EC015C">
      <w:pPr>
        <w:spacing w:before="80"/>
      </w:pPr>
      <w:r>
        <w:rPr>
          <w:b/>
        </w:rPr>
        <w:t xml:space="preserve">3. </w:t>
      </w:r>
      <w:r>
        <w:t xml:space="preserve">Inside the RAR there was one file, </w:t>
      </w:r>
      <w:r>
        <w:rPr>
          <w:rFonts w:ascii="Consolas" w:hAnsi="Consolas"/>
          <w:color w:val="C7254E"/>
          <w:sz w:val="20"/>
        </w:rPr>
        <w:t>mem.lime</w:t>
      </w:r>
      <w:r>
        <w:t xml:space="preserve">, which is about 2 GB. We extracted it with the </w:t>
      </w:r>
      <w:r>
        <w:rPr>
          <w:rFonts w:ascii="Consolas" w:hAnsi="Consolas"/>
          <w:color w:val="C7254E"/>
          <w:sz w:val="20"/>
        </w:rPr>
        <w:t>tar</w:t>
      </w:r>
      <w:r>
        <w:t xml:space="preserve"> that comes with Windows:</w:t>
      </w:r>
    </w:p>
    <w:p w14:paraId="6A82EEE0" w14:textId="77777777" w:rsidR="000F6162" w:rsidRDefault="00EC015C">
      <w:r>
        <w:rPr>
          <w:rFonts w:ascii="Consolas" w:hAnsi="Consolas"/>
          <w:color w:val="C7254E"/>
          <w:sz w:val="20"/>
        </w:rPr>
        <w:t>tar.exe -xOf mem.rar mem.lime &gt; mem.lime</w:t>
      </w:r>
    </w:p>
    <w:p w14:paraId="3C12FAB1" w14:textId="77777777" w:rsidR="000F6162" w:rsidRDefault="00EC015C">
      <w:r>
        <w:t xml:space="preserve">Then we checked the start of the file with </w:t>
      </w:r>
      <w:r>
        <w:rPr>
          <w:rFonts w:ascii="Consolas" w:hAnsi="Consolas"/>
          <w:color w:val="C7254E"/>
          <w:sz w:val="20"/>
        </w:rPr>
        <w:t>xxd mem.lime | head -3</w:t>
      </w:r>
      <w:r>
        <w:t xml:space="preserve">. It started with </w:t>
      </w:r>
      <w:r>
        <w:rPr>
          <w:rFonts w:ascii="Consolas" w:hAnsi="Consolas"/>
          <w:color w:val="C7254E"/>
          <w:sz w:val="20"/>
        </w:rPr>
        <w:t>EMiL</w:t>
      </w:r>
      <w:r>
        <w:t>, which is the header of a LiME memory dump (LiME is a tool for capturing RAM on Linux).</w:t>
      </w:r>
    </w:p>
    <w:p w14:paraId="3F2820AF" w14:textId="77777777" w:rsidR="000F6162" w:rsidRDefault="00EC015C">
      <w:pPr>
        <w:spacing w:before="80"/>
      </w:pPr>
      <w:r>
        <w:rPr>
          <w:b/>
        </w:rPr>
        <w:t xml:space="preserve">4. </w:t>
      </w:r>
      <w:r>
        <w:t xml:space="preserve">Next a Python script searched the whole memory image for some useful strings: </w:t>
      </w:r>
      <w:r>
        <w:rPr>
          <w:rFonts w:ascii="Consolas" w:hAnsi="Consolas"/>
          <w:color w:val="C7254E"/>
          <w:sz w:val="20"/>
        </w:rPr>
        <w:t>VOID{</w:t>
      </w:r>
      <w:r>
        <w:t xml:space="preserve">, </w:t>
      </w:r>
      <w:r>
        <w:rPr>
          <w:rFonts w:ascii="Consolas" w:hAnsi="Consolas"/>
          <w:color w:val="C7254E"/>
          <w:sz w:val="20"/>
        </w:rPr>
        <w:t>vault</w:t>
      </w:r>
      <w:r>
        <w:t xml:space="preserve">, </w:t>
      </w:r>
      <w:r>
        <w:rPr>
          <w:rFonts w:ascii="Consolas" w:hAnsi="Consolas"/>
          <w:color w:val="C7254E"/>
          <w:sz w:val="20"/>
        </w:rPr>
        <w:t>mira</w:t>
      </w:r>
      <w:r>
        <w:t xml:space="preserve">, </w:t>
      </w:r>
      <w:r>
        <w:rPr>
          <w:rFonts w:ascii="Consolas" w:hAnsi="Consolas"/>
          <w:color w:val="C7254E"/>
          <w:sz w:val="20"/>
        </w:rPr>
        <w:t>notesd</w:t>
      </w:r>
      <w:r>
        <w:t xml:space="preserve">, </w:t>
      </w:r>
      <w:r>
        <w:rPr>
          <w:rFonts w:ascii="Consolas" w:hAnsi="Consolas"/>
          <w:color w:val="C7254E"/>
          <w:sz w:val="20"/>
        </w:rPr>
        <w:t>notes daemon</w:t>
      </w:r>
      <w:r>
        <w:t xml:space="preserve"> and </w:t>
      </w:r>
      <w:r>
        <w:rPr>
          <w:rFonts w:ascii="Consolas" w:hAnsi="Consolas"/>
          <w:color w:val="C7254E"/>
          <w:sz w:val="20"/>
        </w:rPr>
        <w:t>diary</w:t>
      </w:r>
      <w:r>
        <w:t xml:space="preserve">. </w:t>
      </w:r>
      <w:r>
        <w:rPr>
          <w:rFonts w:ascii="Consolas" w:hAnsi="Consolas"/>
          <w:color w:val="C7254E"/>
          <w:sz w:val="20"/>
        </w:rPr>
        <w:t>VOID{</w:t>
      </w:r>
      <w:r>
        <w:t xml:space="preserve"> had 3 hits. One of them, at offset </w:t>
      </w:r>
      <w:r>
        <w:rPr>
          <w:rFonts w:ascii="Consolas" w:hAnsi="Consolas"/>
          <w:color w:val="C7254E"/>
          <w:sz w:val="20"/>
        </w:rPr>
        <w:t>0x301e8fdb</w:t>
      </w:r>
      <w:r>
        <w:t xml:space="preserve">, was inside some Python code that mentioned a vault. </w:t>
      </w:r>
      <w:r>
        <w:rPr>
          <w:rFonts w:ascii="Consolas" w:hAnsi="Consolas"/>
          <w:color w:val="C7254E"/>
          <w:sz w:val="20"/>
        </w:rPr>
        <w:t>vault</w:t>
      </w:r>
      <w:r>
        <w:t xml:space="preserve"> had 223 hits, but most of them were unrelated system text.</w:t>
      </w:r>
    </w:p>
    <w:p w14:paraId="017A9EE3" w14:textId="3FDB5A18" w:rsidR="000F6162" w:rsidRDefault="00EC015C">
      <w:pPr>
        <w:spacing w:before="80"/>
      </w:pPr>
      <w:r>
        <w:rPr>
          <w:b/>
        </w:rPr>
        <w:t xml:space="preserve">5. </w:t>
      </w:r>
      <w:r>
        <w:t>We printed the memory around that offset, and it turned out to be the source code of Mira's notes daemon, still sitting in RAM</w:t>
      </w:r>
      <w:r w:rsidR="008E31EA">
        <w:t>.</w:t>
      </w:r>
    </w:p>
    <w:p w14:paraId="7C59570E" w14:textId="77777777" w:rsidR="000F6162" w:rsidRDefault="00EC015C">
      <w:proofErr w:type="gramStart"/>
      <w:r>
        <w:t>So</w:t>
      </w:r>
      <w:proofErr w:type="gramEnd"/>
      <w:r>
        <w:t xml:space="preserve"> the flag was stored encrypted with XOR as </w:t>
      </w:r>
      <w:r>
        <w:rPr>
          <w:rFonts w:ascii="Consolas" w:hAnsi="Consolas"/>
          <w:color w:val="C7254E"/>
          <w:sz w:val="20"/>
        </w:rPr>
        <w:t>SEALED</w:t>
      </w:r>
      <w:r>
        <w:t xml:space="preserve"> (25 bytes), and the key was not in this code.</w:t>
      </w:r>
    </w:p>
    <w:p w14:paraId="0A6DC095" w14:textId="77777777" w:rsidR="000F6162" w:rsidRDefault="00EC015C">
      <w:pPr>
        <w:spacing w:before="80"/>
      </w:pPr>
      <w:r>
        <w:rPr>
          <w:b/>
        </w:rPr>
        <w:t xml:space="preserve">6. </w:t>
      </w:r>
      <w:r>
        <w:t xml:space="preserve">Since XOR works both ways and every flag starts with </w:t>
      </w:r>
      <w:r>
        <w:rPr>
          <w:rFonts w:ascii="Consolas" w:hAnsi="Consolas"/>
          <w:color w:val="C7254E"/>
          <w:sz w:val="20"/>
        </w:rPr>
        <w:t>VOID{</w:t>
      </w:r>
      <w:r>
        <w:t xml:space="preserve">, we XORed the first 5 encrypted bytes with </w:t>
      </w:r>
      <w:r>
        <w:rPr>
          <w:rFonts w:ascii="Consolas" w:hAnsi="Consolas"/>
          <w:color w:val="C7254E"/>
          <w:sz w:val="20"/>
        </w:rPr>
        <w:t>VOID{</w:t>
      </w:r>
      <w:r>
        <w:t xml:space="preserve"> to get the first 5 bytes of the key. We did the same with the last byte and </w:t>
      </w:r>
      <w:r>
        <w:rPr>
          <w:rFonts w:ascii="Consolas" w:hAnsi="Consolas"/>
          <w:color w:val="C7254E"/>
          <w:sz w:val="20"/>
        </w:rPr>
        <w:t>}</w:t>
      </w:r>
      <w:r>
        <w:t>:</w:t>
      </w:r>
    </w:p>
    <w:p w14:paraId="2F81B76C" w14:textId="77777777" w:rsidR="000F6162" w:rsidRDefault="00EC015C">
      <w:pPr>
        <w:shd w:val="clear" w:color="auto" w:fill="F2F2F2"/>
        <w:spacing w:before="80" w:after="160"/>
        <w:ind w:left="144"/>
      </w:pPr>
      <w:r>
        <w:rPr>
          <w:rFonts w:ascii="Consolas" w:hAnsi="Consolas"/>
          <w:sz w:val="19"/>
        </w:rPr>
        <w:t xml:space="preserve">   sealed = bytes.fromhex("632c7f761e530146035b020402566804003c025c3a0143034d")</w:t>
      </w:r>
      <w:r>
        <w:br/>
      </w:r>
      <w:r>
        <w:rPr>
          <w:rFonts w:ascii="Consolas" w:hAnsi="Consolas"/>
          <w:sz w:val="19"/>
        </w:rPr>
        <w:t xml:space="preserve">   known = bytes(a ^ b for a, b in zip(sealed, b"VOID{"))</w:t>
      </w:r>
    </w:p>
    <w:p w14:paraId="1E6672EB" w14:textId="77777777" w:rsidR="000F6162" w:rsidRDefault="00EC015C">
      <w:r>
        <w:t>Output:</w:t>
      </w:r>
    </w:p>
    <w:p w14:paraId="5B535C30" w14:textId="77777777" w:rsidR="000F6162" w:rsidRDefault="00EC015C">
      <w:pPr>
        <w:shd w:val="clear" w:color="auto" w:fill="F2F2F2"/>
        <w:spacing w:before="80" w:after="160"/>
        <w:ind w:left="144"/>
      </w:pPr>
      <w:r>
        <w:rPr>
          <w:rFonts w:ascii="Consolas" w:hAnsi="Consolas"/>
          <w:sz w:val="19"/>
        </w:rPr>
        <w:t xml:space="preserve">   key prefix from VOID{ : b'5c62e'  last key byte from '}': b'0'</w:t>
      </w:r>
    </w:p>
    <w:p w14:paraId="28048DD5" w14:textId="77777777" w:rsidR="000F6162" w:rsidRDefault="00EC015C">
      <w:r>
        <w:t xml:space="preserve">The key started with </w:t>
      </w:r>
      <w:r>
        <w:rPr>
          <w:rFonts w:ascii="Consolas" w:hAnsi="Consolas"/>
          <w:color w:val="C7254E"/>
          <w:sz w:val="20"/>
        </w:rPr>
        <w:t>5c62e</w:t>
      </w:r>
      <w:r>
        <w:t>, so it looked like a hex string written as normal text.</w:t>
      </w:r>
    </w:p>
    <w:p w14:paraId="51C1E989" w14:textId="1BF85085" w:rsidR="000F6162" w:rsidRDefault="00EC015C">
      <w:pPr>
        <w:spacing w:before="80"/>
      </w:pPr>
      <w:r>
        <w:rPr>
          <w:b/>
        </w:rPr>
        <w:lastRenderedPageBreak/>
        <w:t xml:space="preserve">7. </w:t>
      </w:r>
      <w:r>
        <w:t xml:space="preserve">Then the script searched the whole RAM image for any text starting with </w:t>
      </w:r>
      <w:r>
        <w:rPr>
          <w:rFonts w:ascii="Consolas" w:hAnsi="Consolas"/>
          <w:color w:val="C7254E"/>
          <w:sz w:val="20"/>
        </w:rPr>
        <w:t>5c62e</w:t>
      </w:r>
      <w:r>
        <w:t xml:space="preserve"> and tried each match as the key</w:t>
      </w:r>
      <w:r w:rsidR="008E31EA">
        <w:t>.</w:t>
      </w:r>
    </w:p>
    <w:p w14:paraId="1FB25506" w14:textId="77777777" w:rsidR="000F6162" w:rsidRDefault="00EC015C">
      <w:r>
        <w:t xml:space="preserve">The key </w:t>
      </w:r>
      <w:r>
        <w:rPr>
          <w:rFonts w:ascii="Consolas" w:hAnsi="Consolas"/>
          <w:color w:val="C7254E"/>
          <w:sz w:val="20"/>
        </w:rPr>
        <w:t>5c62e5140575ac75</w:t>
      </w:r>
      <w:r>
        <w:t xml:space="preserve"> showed up 21 times, in leftover terminal text in a completely different part of memory (</w:t>
      </w:r>
      <w:r>
        <w:rPr>
          <w:rFonts w:ascii="Consolas" w:hAnsi="Consolas"/>
          <w:color w:val="C7254E"/>
          <w:sz w:val="20"/>
        </w:rPr>
        <w:t>0x13ffd07a</w:t>
      </w:r>
      <w:r>
        <w:t xml:space="preserve">, while the vault was at </w:t>
      </w:r>
      <w:r>
        <w:rPr>
          <w:rFonts w:ascii="Consolas" w:hAnsi="Consolas"/>
          <w:color w:val="C7254E"/>
          <w:sz w:val="20"/>
        </w:rPr>
        <w:t>0x301e8fdb</w:t>
      </w:r>
      <w:r>
        <w:t xml:space="preserve">). It looks like Mira ran </w:t>
      </w:r>
      <w:r>
        <w:rPr>
          <w:rFonts w:ascii="Consolas" w:hAnsi="Consolas"/>
          <w:color w:val="C7254E"/>
          <w:sz w:val="20"/>
        </w:rPr>
        <w:t>launch.sh</w:t>
      </w:r>
      <w:r>
        <w:t xml:space="preserve"> with the key as an argument and then shredded the script with </w:t>
      </w:r>
      <w:r>
        <w:rPr>
          <w:rFonts w:ascii="Consolas" w:hAnsi="Consolas"/>
          <w:color w:val="C7254E"/>
          <w:sz w:val="20"/>
        </w:rPr>
        <w:t>shred -u</w:t>
      </w:r>
      <w:r>
        <w:t>. That deleted it from the disk, but the terminal text was still in RAM. This is what the description meant: the key was not next to the vault, but it was still in memory.</w:t>
      </w:r>
    </w:p>
    <w:p w14:paraId="17747ABC" w14:textId="77777777" w:rsidR="000F6162" w:rsidRDefault="00EC015C">
      <w:pPr>
        <w:spacing w:before="80"/>
      </w:pPr>
      <w:r>
        <w:rPr>
          <w:b/>
        </w:rPr>
        <w:t xml:space="preserve">8. </w:t>
      </w:r>
      <w:r>
        <w:t xml:space="preserve">XORing </w:t>
      </w:r>
      <w:r>
        <w:rPr>
          <w:rFonts w:ascii="Consolas" w:hAnsi="Consolas"/>
          <w:color w:val="C7254E"/>
          <w:sz w:val="20"/>
        </w:rPr>
        <w:t>SEALED</w:t>
      </w:r>
      <w:r>
        <w:t xml:space="preserve"> with this 16-character key (repeated) gave </w:t>
      </w:r>
      <w:r>
        <w:rPr>
          <w:rFonts w:ascii="Consolas" w:hAnsi="Consolas"/>
          <w:color w:val="C7254E"/>
          <w:sz w:val="20"/>
        </w:rPr>
        <w:t>VOID{f0r3n51c5_15_4n_4r7}</w:t>
      </w:r>
      <w:r>
        <w:t xml:space="preserve">. It also matched the earlier check: the last byte uses key position 24 mod 16 = 8, which is </w:t>
      </w:r>
      <w:r>
        <w:rPr>
          <w:rFonts w:ascii="Consolas" w:hAnsi="Consolas"/>
          <w:color w:val="C7254E"/>
          <w:sz w:val="20"/>
        </w:rPr>
        <w:t>0</w:t>
      </w:r>
      <w:r>
        <w:t xml:space="preserve">, the same key byte the </w:t>
      </w:r>
      <w:r>
        <w:rPr>
          <w:rFonts w:ascii="Consolas" w:hAnsi="Consolas"/>
          <w:color w:val="C7254E"/>
          <w:sz w:val="20"/>
        </w:rPr>
        <w:t>}</w:t>
      </w:r>
      <w:r>
        <w:t xml:space="preserve"> gave in step 6.</w:t>
      </w:r>
    </w:p>
    <w:p w14:paraId="6A953092" w14:textId="6CDE4AA8" w:rsidR="000F6162" w:rsidRDefault="00EC015C">
      <w:pPr>
        <w:spacing w:before="80"/>
      </w:pPr>
      <w:r>
        <w:rPr>
          <w:b/>
        </w:rPr>
        <w:t xml:space="preserve">9. </w:t>
      </w:r>
      <w:proofErr w:type="gramStart"/>
      <w:r>
        <w:t>Finally</w:t>
      </w:r>
      <w:proofErr w:type="gramEnd"/>
      <w:r>
        <w:t xml:space="preserve"> I submitted </w:t>
      </w:r>
      <w:r>
        <w:rPr>
          <w:rFonts w:ascii="Consolas" w:hAnsi="Consolas"/>
          <w:color w:val="C7254E"/>
          <w:sz w:val="20"/>
        </w:rPr>
        <w:t>VOID{f0r3n51c5_15_4n_4r7}</w:t>
      </w:r>
      <w:r>
        <w:t xml:space="preserve"> and it was accepted. </w:t>
      </w:r>
    </w:p>
    <w:p w14:paraId="78754CAB" w14:textId="77777777" w:rsidR="000F6162" w:rsidRDefault="00EC015C">
      <w:pPr>
        <w:pStyle w:val="Heading2"/>
      </w:pPr>
      <w:r>
        <w:t>What I Understood</w:t>
      </w:r>
    </w:p>
    <w:p w14:paraId="470B3116" w14:textId="77777777" w:rsidR="000F6162" w:rsidRDefault="00EC015C">
      <w:r>
        <w:t xml:space="preserve">Data in RAM stays there as long as the machine has power, so a memory dump can hold things that were never saved to disk, like program code and old terminal output. The flag was only XOR-encrypted, so knowing it starts with </w:t>
      </w:r>
      <w:r>
        <w:rPr>
          <w:rFonts w:ascii="Consolas" w:hAnsi="Consolas"/>
          <w:color w:val="C7254E"/>
          <w:sz w:val="20"/>
        </w:rPr>
        <w:t>VOID{</w:t>
      </w:r>
      <w:r>
        <w:t xml:space="preserve"> gave away the start of the key, and that made it easy to search the dump for the full key. Deleting the script from disk did not help, because the key was still in memory.</w:t>
      </w:r>
    </w:p>
    <w:p w14:paraId="1366E14D" w14:textId="77777777" w:rsidR="000F6162" w:rsidRDefault="00EC015C">
      <w:r>
        <w:rPr>
          <w:b/>
        </w:rPr>
        <w:t>Final Flag:</w:t>
      </w:r>
      <w:r>
        <w:t xml:space="preserve"> </w:t>
      </w:r>
      <w:r>
        <w:rPr>
          <w:rFonts w:ascii="Consolas" w:hAnsi="Consolas"/>
          <w:color w:val="C7254E"/>
          <w:sz w:val="20"/>
        </w:rPr>
        <w:t>VOID{f0r3n51c5_15_4n_4r7}</w:t>
      </w:r>
    </w:p>
    <w:p w14:paraId="6CDE0550" w14:textId="77777777" w:rsidR="000F6162" w:rsidRDefault="00EC015C">
      <w:r>
        <w:br w:type="page"/>
      </w:r>
    </w:p>
    <w:p w14:paraId="1C7EACB3" w14:textId="77777777" w:rsidR="000F6162" w:rsidRDefault="00EC015C">
      <w:pPr>
        <w:pStyle w:val="Heading1"/>
      </w:pPr>
      <w:r>
        <w:lastRenderedPageBreak/>
        <w:t>5. 3000 Files Later</w:t>
      </w:r>
    </w:p>
    <w:p w14:paraId="42B41263" w14:textId="77777777" w:rsidR="000F6162" w:rsidRDefault="00EC015C">
      <w:r>
        <w:rPr>
          <w:b/>
        </w:rPr>
        <w:t>Challenge Name:</w:t>
      </w:r>
      <w:r>
        <w:t xml:space="preserve"> 3000 Files Later</w:t>
      </w:r>
    </w:p>
    <w:p w14:paraId="1132451F" w14:textId="77777777" w:rsidR="000F6162" w:rsidRDefault="00EC015C">
      <w:r>
        <w:rPr>
          <w:b/>
        </w:rPr>
        <w:t>Category:</w:t>
      </w:r>
      <w:r>
        <w:t xml:space="preserve"> Forensics (500 points)</w:t>
      </w:r>
    </w:p>
    <w:p w14:paraId="509271FB" w14:textId="77777777" w:rsidR="000F6162" w:rsidRDefault="00EC015C">
      <w:pPr>
        <w:pStyle w:val="Heading2"/>
      </w:pPr>
      <w:r>
        <w:t>Approach Taken</w:t>
      </w:r>
    </w:p>
    <w:p w14:paraId="1D2B7B1C" w14:textId="77777777" w:rsidR="000F6162" w:rsidRDefault="00EC015C">
      <w:pPr>
        <w:spacing w:before="80"/>
      </w:pPr>
      <w:r>
        <w:rPr>
          <w:b/>
        </w:rPr>
        <w:t xml:space="preserve">1. </w:t>
      </w:r>
      <w:r>
        <w:t xml:space="preserve">I read the challenge description first. Someone put thousands of flags into a zip file, all of them convincing, but only one is real, and they "left a way to prove it". There was also a warning: "Before you start grepping: they saw you coming." So I knew a simple search for </w:t>
      </w:r>
      <w:r>
        <w:rPr>
          <w:rFonts w:ascii="Consolas" w:hAnsi="Consolas"/>
          <w:color w:val="C7254E"/>
          <w:sz w:val="20"/>
        </w:rPr>
        <w:t>VOID{</w:t>
      </w:r>
      <w:r>
        <w:t xml:space="preserve"> would not be enough, and I had to find the proof they left.</w:t>
      </w:r>
    </w:p>
    <w:p w14:paraId="77A43796" w14:textId="77777777" w:rsidR="000F6162" w:rsidRDefault="00EC015C">
      <w:pPr>
        <w:spacing w:before="80"/>
      </w:pPr>
      <w:r>
        <w:rPr>
          <w:b/>
        </w:rPr>
        <w:t xml:space="preserve">2. </w:t>
      </w:r>
      <w:r>
        <w:t xml:space="preserve">I downloaded </w:t>
      </w:r>
      <w:r>
        <w:rPr>
          <w:rFonts w:ascii="Consolas" w:hAnsi="Consolas"/>
          <w:color w:val="C7254E"/>
          <w:sz w:val="20"/>
        </w:rPr>
        <w:t>get_a_life.zip</w:t>
      </w:r>
      <w:r>
        <w:t xml:space="preserve"> and gave it to Claude in the same chat as the earlier challenges. The checks below were done with its help, using small Python scripts that it ran on my laptop.</w:t>
      </w:r>
    </w:p>
    <w:p w14:paraId="6E247CB1" w14:textId="6131DBC1" w:rsidR="000F6162" w:rsidRDefault="00EC015C" w:rsidP="008E31EA">
      <w:pPr>
        <w:spacing w:before="80"/>
      </w:pPr>
      <w:r>
        <w:rPr>
          <w:b/>
        </w:rPr>
        <w:t xml:space="preserve">3. </w:t>
      </w:r>
      <w:r>
        <w:t xml:space="preserve">First we listed what was inside the zip using Python's </w:t>
      </w:r>
      <w:r>
        <w:rPr>
          <w:rFonts w:ascii="Consolas" w:hAnsi="Consolas"/>
          <w:color w:val="C7254E"/>
          <w:sz w:val="20"/>
        </w:rPr>
        <w:t>zipfile</w:t>
      </w:r>
      <w:r>
        <w:t xml:space="preserve"> module. There were 3369 entries, all </w:t>
      </w:r>
      <w:r>
        <w:rPr>
          <w:rFonts w:ascii="Consolas" w:hAnsi="Consolas"/>
          <w:color w:val="C7254E"/>
          <w:sz w:val="20"/>
        </w:rPr>
        <w:t>.txt</w:t>
      </w:r>
      <w:r>
        <w:t xml:space="preserve"> files, sorted into folders with random hex names like </w:t>
      </w:r>
      <w:r>
        <w:rPr>
          <w:rFonts w:ascii="Consolas" w:hAnsi="Consolas"/>
          <w:color w:val="C7254E"/>
          <w:sz w:val="20"/>
        </w:rPr>
        <w:t>f3/db/40d42e099de79758.txt</w:t>
      </w:r>
      <w:r>
        <w:t>. None of them were encrypted. Every file had a different date, from 1980 to 2025. The most useful thing was the zip's archive comment</w:t>
      </w:r>
      <w:r w:rsidR="008E31EA">
        <w:t>.</w:t>
      </w:r>
    </w:p>
    <w:p w14:paraId="40F959FF" w14:textId="49B7E616" w:rsidR="000F6162" w:rsidRDefault="00EC015C" w:rsidP="008E31EA">
      <w:pPr>
        <w:spacing w:before="80"/>
      </w:pPr>
      <w:r>
        <w:rPr>
          <w:b/>
        </w:rPr>
        <w:t xml:space="preserve">4. </w:t>
      </w:r>
      <w:r>
        <w:t>Next we printed the contents of some files. Each file had just one line of base64</w:t>
      </w:r>
      <w:r w:rsidR="008E31EA">
        <w:t>.</w:t>
      </w:r>
    </w:p>
    <w:p w14:paraId="38FE5405" w14:textId="77777777" w:rsidR="000F6162" w:rsidRDefault="00EC015C">
      <w:r>
        <w:rPr>
          <w:rFonts w:ascii="Consolas" w:hAnsi="Consolas"/>
          <w:color w:val="C7254E"/>
          <w:sz w:val="20"/>
        </w:rPr>
        <w:t>Vk9JRHt</w:t>
      </w:r>
      <w:r>
        <w:t xml:space="preserve"> is </w:t>
      </w:r>
      <w:proofErr w:type="gramStart"/>
      <w:r>
        <w:rPr>
          <w:rFonts w:ascii="Consolas" w:hAnsi="Consolas"/>
          <w:color w:val="C7254E"/>
          <w:sz w:val="20"/>
        </w:rPr>
        <w:t>VOID{</w:t>
      </w:r>
      <w:r>
        <w:t xml:space="preserve"> in</w:t>
      </w:r>
      <w:proofErr w:type="gramEnd"/>
      <w:r>
        <w:t xml:space="preserve"> base64, so this is why grepping for </w:t>
      </w:r>
      <w:proofErr w:type="gramStart"/>
      <w:r>
        <w:rPr>
          <w:rFonts w:ascii="Consolas" w:hAnsi="Consolas"/>
          <w:color w:val="C7254E"/>
          <w:sz w:val="20"/>
        </w:rPr>
        <w:t>VOID{</w:t>
      </w:r>
      <w:r>
        <w:t xml:space="preserve"> finds</w:t>
      </w:r>
      <w:proofErr w:type="gramEnd"/>
      <w:r>
        <w:t xml:space="preserve"> nothing. That's what "they saw you coming" meant. After decoding, all 3369 files gave different flags, all in the form </w:t>
      </w:r>
      <w:r>
        <w:rPr>
          <w:rFonts w:ascii="Consolas" w:hAnsi="Consolas"/>
          <w:color w:val="C7254E"/>
          <w:sz w:val="20"/>
        </w:rPr>
        <w:t>VOID{some_words_xxxxxxxx}</w:t>
      </w:r>
      <w:r>
        <w:t>, where the last part is 8 hex characters.</w:t>
      </w:r>
    </w:p>
    <w:p w14:paraId="0FEA0921" w14:textId="77777777" w:rsidR="000F6162" w:rsidRDefault="00EC015C">
      <w:pPr>
        <w:spacing w:before="80"/>
      </w:pPr>
      <w:r>
        <w:rPr>
          <w:b/>
        </w:rPr>
        <w:t xml:space="preserve">5. </w:t>
      </w:r>
      <w:r>
        <w:t xml:space="preserve">Then I thought about the comment. ZIP file dates start at 1980-01-01 00:00:00, so "the one that marks the beginning of an era" should be the file with exactly that date. Only one file had it, </w:t>
      </w:r>
      <w:r>
        <w:rPr>
          <w:rFonts w:ascii="Consolas" w:hAnsi="Consolas"/>
          <w:color w:val="C7254E"/>
          <w:sz w:val="20"/>
        </w:rPr>
        <w:t>ae/4a/d9dc427dacb85135.txt</w:t>
      </w:r>
      <w:r>
        <w:t>, and it decoded to:</w:t>
      </w:r>
    </w:p>
    <w:p w14:paraId="206CEB24" w14:textId="77777777" w:rsidR="000F6162" w:rsidRDefault="00EC015C">
      <w:pPr>
        <w:shd w:val="clear" w:color="auto" w:fill="F2F2F2"/>
        <w:spacing w:before="80" w:after="160"/>
        <w:ind w:left="144"/>
      </w:pPr>
      <w:r>
        <w:rPr>
          <w:rFonts w:ascii="Consolas" w:hAnsi="Consolas"/>
          <w:sz w:val="19"/>
        </w:rPr>
        <w:t xml:space="preserve">   VOID{my_t41l_th3n_y0ur_b0dy_sha256_f1rst_8_1s_y0ur_t41l_1e7ea419}</w:t>
      </w:r>
    </w:p>
    <w:p w14:paraId="0D8587BE" w14:textId="77777777" w:rsidR="000F6162" w:rsidRDefault="00EC015C">
      <w:r>
        <w:t xml:space="preserve">This reads as "my tail then your body, sha256, first 8 is your tail". So the signing rule is: take this file's tail </w:t>
      </w:r>
      <w:r>
        <w:rPr>
          <w:rFonts w:ascii="Consolas" w:hAnsi="Consolas"/>
          <w:color w:val="C7254E"/>
          <w:sz w:val="20"/>
        </w:rPr>
        <w:t>1e7ea419</w:t>
      </w:r>
      <w:r>
        <w:t>, add the body of another flag after it, and take the SHA-256 hash. If the first 8 characters of the hash equal that flag's tail, the flag is signed.</w:t>
      </w:r>
    </w:p>
    <w:p w14:paraId="599D2D2B" w14:textId="3D3CA465" w:rsidR="000F6162" w:rsidRDefault="00EC015C" w:rsidP="008E31EA">
      <w:pPr>
        <w:spacing w:before="80"/>
      </w:pPr>
      <w:r>
        <w:rPr>
          <w:b/>
        </w:rPr>
        <w:t xml:space="preserve">6. </w:t>
      </w:r>
      <w:r>
        <w:t>We also noticed decoys here. Other files dated later on the same day, 1980-01-01, gave slightly different rules</w:t>
      </w:r>
      <w:r w:rsidR="008E31EA">
        <w:t xml:space="preserve">. </w:t>
      </w:r>
      <w:r>
        <w:t>One of them even had the same sha256 rule but a different tail (</w:t>
      </w:r>
      <w:r>
        <w:rPr>
          <w:rFonts w:ascii="Consolas" w:hAnsi="Consolas"/>
          <w:color w:val="C7254E"/>
          <w:sz w:val="20"/>
        </w:rPr>
        <w:t>9d3c7dec</w:t>
      </w:r>
      <w:r>
        <w:t>). So it was important to use only the file from exactly 1980-01-01 00:00:00.</w:t>
      </w:r>
    </w:p>
    <w:p w14:paraId="7DDAC354" w14:textId="77777777" w:rsidR="000F6162" w:rsidRDefault="00EC015C">
      <w:pPr>
        <w:spacing w:before="80"/>
      </w:pPr>
      <w:r>
        <w:rPr>
          <w:b/>
        </w:rPr>
        <w:t xml:space="preserve">7. </w:t>
      </w:r>
      <w:r>
        <w:t>After this the script decoded every file and tested every flag against the rule:</w:t>
      </w:r>
    </w:p>
    <w:p w14:paraId="4C846AB8" w14:textId="77777777" w:rsidR="000F6162" w:rsidRDefault="00EC015C">
      <w:r>
        <w:rPr>
          <w:rFonts w:ascii="Consolas" w:hAnsi="Consolas"/>
          <w:color w:val="C7254E"/>
          <w:sz w:val="20"/>
        </w:rPr>
        <w:t>hashlib.sha256((stail + body).encode()).hexdigest()[:8] == tail</w:t>
      </w:r>
    </w:p>
    <w:p w14:paraId="0DA46F6C" w14:textId="77777777" w:rsidR="008E31EA" w:rsidRDefault="00EC015C">
      <w:r>
        <w:t xml:space="preserve">Here </w:t>
      </w:r>
      <w:r>
        <w:rPr>
          <w:rFonts w:ascii="Consolas" w:hAnsi="Consolas"/>
          <w:color w:val="C7254E"/>
          <w:sz w:val="20"/>
        </w:rPr>
        <w:t>stail</w:t>
      </w:r>
      <w:r>
        <w:t xml:space="preserve"> is </w:t>
      </w:r>
      <w:r>
        <w:rPr>
          <w:rFonts w:ascii="Consolas" w:hAnsi="Consolas"/>
          <w:color w:val="C7254E"/>
          <w:sz w:val="20"/>
        </w:rPr>
        <w:t>1e7ea419</w:t>
      </w:r>
      <w:r>
        <w:t xml:space="preserve"> and </w:t>
      </w:r>
      <w:r>
        <w:rPr>
          <w:rFonts w:ascii="Consolas" w:hAnsi="Consolas"/>
          <w:color w:val="C7254E"/>
          <w:sz w:val="20"/>
        </w:rPr>
        <w:t>body</w:t>
      </w:r>
      <w:r>
        <w:t xml:space="preserve"> is the part between </w:t>
      </w:r>
      <w:r>
        <w:rPr>
          <w:rFonts w:ascii="Consolas" w:hAnsi="Consolas"/>
          <w:color w:val="C7254E"/>
          <w:sz w:val="20"/>
        </w:rPr>
        <w:t>VOID{</w:t>
      </w:r>
      <w:r>
        <w:t xml:space="preserve"> and the last </w:t>
      </w:r>
      <w:r>
        <w:rPr>
          <w:rFonts w:ascii="Consolas" w:hAnsi="Consolas"/>
          <w:color w:val="C7254E"/>
          <w:sz w:val="20"/>
        </w:rPr>
        <w:t>_</w:t>
      </w:r>
      <w:r>
        <w:t>. Out of 3369 flags, exactly 8 passed</w:t>
      </w:r>
      <w:r w:rsidR="008E31EA">
        <w:t>.</w:t>
      </w:r>
    </w:p>
    <w:p w14:paraId="437D01F9" w14:textId="44947049" w:rsidR="000F6162" w:rsidRDefault="00EC015C">
      <w:r>
        <w:lastRenderedPageBreak/>
        <w:t>An 8-character hex match by luck is very unlikely, so these 8 "bear the mark".</w:t>
      </w:r>
    </w:p>
    <w:p w14:paraId="2DC1935C" w14:textId="77777777" w:rsidR="000F6162" w:rsidRDefault="00EC015C">
      <w:pPr>
        <w:spacing w:before="80"/>
      </w:pPr>
      <w:r>
        <w:rPr>
          <w:b/>
        </w:rPr>
        <w:t xml:space="preserve">8. </w:t>
      </w:r>
      <w:r>
        <w:t xml:space="preserve">The second part of the comment says "Trust the youngest who bears the mark". The youngest (newest) of these 8 is the file from 2015-02-04, </w:t>
      </w:r>
      <w:r>
        <w:rPr>
          <w:rFonts w:ascii="Consolas" w:hAnsi="Consolas"/>
          <w:color w:val="C7254E"/>
          <w:sz w:val="20"/>
        </w:rPr>
        <w:t>b1/ab/54b611bcdb191433.txt</w:t>
      </w:r>
      <w:r>
        <w:t xml:space="preserve">, which gives </w:t>
      </w:r>
      <w:r>
        <w:rPr>
          <w:rFonts w:ascii="Consolas" w:hAnsi="Consolas"/>
          <w:color w:val="C7254E"/>
          <w:sz w:val="20"/>
        </w:rPr>
        <w:t>VOID{y0u_ch3ck3d_3000_f1l3s_f0r_th1s_021959f6}</w:t>
      </w:r>
      <w:r>
        <w:t>.</w:t>
      </w:r>
    </w:p>
    <w:p w14:paraId="763F0B75" w14:textId="77777777" w:rsidR="000F6162" w:rsidRDefault="00EC015C">
      <w:pPr>
        <w:spacing w:before="80"/>
      </w:pPr>
      <w:r>
        <w:rPr>
          <w:b/>
        </w:rPr>
        <w:t xml:space="preserve">9. </w:t>
      </w:r>
      <w:r>
        <w:t>Since the answer depends on file dates, we also checked that the dates were not tampered with. A zip stores each file's date twice (in the local header and in the central directory). The script compared them, and there were 0 mismatches. There were also no hidden entries, no duplicate file names and no extra bytes after the end of the zip.</w:t>
      </w:r>
    </w:p>
    <w:p w14:paraId="6BA77BF1" w14:textId="77777777" w:rsidR="000F6162" w:rsidRDefault="00EC015C">
      <w:pPr>
        <w:spacing w:before="80"/>
      </w:pPr>
      <w:r>
        <w:rPr>
          <w:b/>
        </w:rPr>
        <w:t xml:space="preserve">10. </w:t>
      </w:r>
      <w:r>
        <w:t xml:space="preserve">Finally I submitted </w:t>
      </w:r>
      <w:r>
        <w:rPr>
          <w:rFonts w:ascii="Consolas" w:hAnsi="Consolas"/>
          <w:color w:val="C7254E"/>
          <w:sz w:val="20"/>
        </w:rPr>
        <w:t>VOID{y0u_ch3ck3d_3000_f1l3s_f0r_th1s_021959f6}</w:t>
      </w:r>
      <w:r>
        <w:t xml:space="preserve"> and it was accepted. The solves page shows this challenge solved at 11:42 am.</w:t>
      </w:r>
    </w:p>
    <w:p w14:paraId="134AB0E2" w14:textId="77777777" w:rsidR="000F6162" w:rsidRDefault="00EC015C">
      <w:pPr>
        <w:pStyle w:val="Heading2"/>
      </w:pPr>
      <w:r>
        <w:t>What I Understood</w:t>
      </w:r>
    </w:p>
    <w:p w14:paraId="337089F8" w14:textId="77777777" w:rsidR="000F6162" w:rsidRDefault="00EC015C">
      <w:r>
        <w:t>The real clue was in the zip metadata, the archive comment and the file dates, not in the file contents. Base64 encoding stopped a simple grep, and the oldest file (1980-01-01 00:00:00, the start of ZIP time) gave a SHA-256 signing rule. Only 8 flags matched that rule, and the newest of them was the real flag. The other "rule" files from the same day were just decoys.</w:t>
      </w:r>
    </w:p>
    <w:p w14:paraId="7F69CDF3" w14:textId="77777777" w:rsidR="000F6162" w:rsidRDefault="00EC015C">
      <w:r>
        <w:rPr>
          <w:b/>
        </w:rPr>
        <w:t>Final Flag:</w:t>
      </w:r>
      <w:r>
        <w:t xml:space="preserve"> </w:t>
      </w:r>
      <w:r>
        <w:rPr>
          <w:rFonts w:ascii="Consolas" w:hAnsi="Consolas"/>
          <w:color w:val="C7254E"/>
          <w:sz w:val="20"/>
        </w:rPr>
        <w:t>VOID{y0u_ch3ck3d_3000_f1l3s_f0r_th1s_021959f6}</w:t>
      </w:r>
    </w:p>
    <w:p w14:paraId="190EE1D5" w14:textId="77777777" w:rsidR="000F6162" w:rsidRDefault="00EC015C">
      <w:r>
        <w:br w:type="page"/>
      </w:r>
    </w:p>
    <w:p w14:paraId="6AFA7A46" w14:textId="77777777" w:rsidR="000F6162" w:rsidRDefault="00EC015C">
      <w:pPr>
        <w:pStyle w:val="Heading1"/>
      </w:pPr>
      <w:r>
        <w:lastRenderedPageBreak/>
        <w:t>6. Robots That Lie</w:t>
      </w:r>
    </w:p>
    <w:p w14:paraId="2631BDBA" w14:textId="77777777" w:rsidR="000F6162" w:rsidRDefault="00EC015C">
      <w:r>
        <w:rPr>
          <w:b/>
        </w:rPr>
        <w:t>Challenge Name:</w:t>
      </w:r>
      <w:r>
        <w:t xml:space="preserve"> Robots That Lie</w:t>
      </w:r>
    </w:p>
    <w:p w14:paraId="5D484A6E" w14:textId="77777777" w:rsidR="000F6162" w:rsidRDefault="00EC015C">
      <w:r>
        <w:rPr>
          <w:b/>
        </w:rPr>
        <w:t>Category:</w:t>
      </w:r>
      <w:r>
        <w:t xml:space="preserve"> Web Exploitation (100 points)</w:t>
      </w:r>
    </w:p>
    <w:p w14:paraId="395C5134" w14:textId="77777777" w:rsidR="000F6162" w:rsidRDefault="00EC015C">
      <w:pPr>
        <w:pStyle w:val="Heading2"/>
      </w:pPr>
      <w:r>
        <w:t>Approach Taken</w:t>
      </w:r>
    </w:p>
    <w:p w14:paraId="25A3F94E" w14:textId="77777777" w:rsidR="000F6162" w:rsidRDefault="00EC015C">
      <w:pPr>
        <w:spacing w:before="80"/>
      </w:pPr>
      <w:r>
        <w:rPr>
          <w:b/>
        </w:rPr>
        <w:t xml:space="preserve">1. </w:t>
      </w:r>
      <w:r>
        <w:t xml:space="preserve">I read the challenge description first. It said VOID Robotics' robots.txt is full of "secret" paths that only waste your time, and that "somewhere in the things they refuse to show you, they've spelled out exactly where to go". In robots.txt, the things a site refuses to show are the </w:t>
      </w:r>
      <w:r>
        <w:rPr>
          <w:rFonts w:ascii="Consolas" w:hAnsi="Consolas"/>
          <w:color w:val="C7254E"/>
          <w:sz w:val="20"/>
        </w:rPr>
        <w:t>Disallow</w:t>
      </w:r>
      <w:r>
        <w:t xml:space="preserve"> lines, so I guessed the answer was hidden in those.</w:t>
      </w:r>
    </w:p>
    <w:p w14:paraId="6E2E8A26" w14:textId="77777777" w:rsidR="000F6162" w:rsidRDefault="00EC015C">
      <w:pPr>
        <w:spacing w:before="80"/>
      </w:pPr>
      <w:r>
        <w:rPr>
          <w:b/>
        </w:rPr>
        <w:t xml:space="preserve">2. </w:t>
      </w:r>
      <w:r>
        <w:t>I gave the challenge link to Claude in the same chat as the earlier challenges. With its help, we fetched the home page and the robots.txt file with curl:</w:t>
      </w:r>
    </w:p>
    <w:p w14:paraId="0A76C33A" w14:textId="77777777" w:rsidR="000F6162" w:rsidRDefault="00EC015C">
      <w:r>
        <w:rPr>
          <w:rFonts w:ascii="Consolas" w:hAnsi="Consolas"/>
          <w:color w:val="C7254E"/>
          <w:sz w:val="20"/>
        </w:rPr>
        <w:t>curl -s -i https://pinokok477.pythonanywhere.com/</w:t>
      </w:r>
    </w:p>
    <w:p w14:paraId="092C3F72" w14:textId="77777777" w:rsidR="000F6162" w:rsidRDefault="00EC015C">
      <w:r>
        <w:rPr>
          <w:rFonts w:ascii="Consolas" w:hAnsi="Consolas"/>
          <w:color w:val="C7254E"/>
          <w:sz w:val="20"/>
        </w:rPr>
        <w:t>curl -s -i https://pinokok477.pythonanywhere.com/robots.txt</w:t>
      </w:r>
    </w:p>
    <w:p w14:paraId="018AB4CF" w14:textId="77777777" w:rsidR="000F6162" w:rsidRDefault="00EC015C">
      <w:r>
        <w:t xml:space="preserve">The </w:t>
      </w:r>
      <w:r>
        <w:rPr>
          <w:rFonts w:ascii="Consolas" w:hAnsi="Consolas"/>
          <w:color w:val="C7254E"/>
          <w:sz w:val="20"/>
        </w:rPr>
        <w:t>-i</w:t>
      </w:r>
      <w:r>
        <w:t xml:space="preserve"> option also shows the response headers, not just the page.</w:t>
      </w:r>
    </w:p>
    <w:p w14:paraId="62740FE1" w14:textId="429F43CE" w:rsidR="000F6162" w:rsidRDefault="00EC015C" w:rsidP="008E31EA">
      <w:pPr>
        <w:spacing w:before="80"/>
      </w:pPr>
      <w:r>
        <w:rPr>
          <w:b/>
        </w:rPr>
        <w:t xml:space="preserve">3. </w:t>
      </w:r>
      <w:r>
        <w:t>The home page itself only said "Our robots keep the company's secrets. Nothing on this page is for you." But in the HTML source there was a comment</w:t>
      </w:r>
      <w:r w:rsidR="008E31EA">
        <w:t>.</w:t>
      </w:r>
    </w:p>
    <w:p w14:paraId="19920AA6" w14:textId="77777777" w:rsidR="000F6162" w:rsidRDefault="00EC015C">
      <w:r>
        <w:t>T</w:t>
      </w:r>
      <w:r>
        <w:t xml:space="preserve">his matched my guess that the </w:t>
      </w:r>
      <w:r>
        <w:rPr>
          <w:rFonts w:ascii="Consolas" w:hAnsi="Consolas"/>
          <w:color w:val="C7254E"/>
          <w:sz w:val="20"/>
        </w:rPr>
        <w:t>Disallow</w:t>
      </w:r>
      <w:r>
        <w:t xml:space="preserve"> lines themselves were the message.</w:t>
      </w:r>
    </w:p>
    <w:p w14:paraId="698EEA38" w14:textId="6FA5B898" w:rsidR="000F6162" w:rsidRDefault="00EC015C" w:rsidP="008E31EA">
      <w:pPr>
        <w:spacing w:before="80"/>
      </w:pPr>
      <w:r>
        <w:rPr>
          <w:b/>
        </w:rPr>
        <w:t xml:space="preserve">4. </w:t>
      </w:r>
      <w:r>
        <w:t xml:space="preserve">The robots.txt had a long mix of </w:t>
      </w:r>
      <w:r>
        <w:rPr>
          <w:rFonts w:ascii="Consolas" w:hAnsi="Consolas"/>
          <w:color w:val="C7254E"/>
          <w:sz w:val="20"/>
        </w:rPr>
        <w:t>Allow</w:t>
      </w:r>
      <w:r>
        <w:t xml:space="preserve"> and </w:t>
      </w:r>
      <w:r>
        <w:rPr>
          <w:rFonts w:ascii="Consolas" w:hAnsi="Consolas"/>
          <w:color w:val="C7254E"/>
          <w:sz w:val="20"/>
        </w:rPr>
        <w:t>Disallow</w:t>
      </w:r>
      <w:r>
        <w:t xml:space="preserve"> lines. The </w:t>
      </w:r>
      <w:r>
        <w:rPr>
          <w:rFonts w:ascii="Consolas" w:hAnsi="Consolas"/>
          <w:color w:val="C7254E"/>
          <w:sz w:val="20"/>
        </w:rPr>
        <w:t>Allow</w:t>
      </w:r>
      <w:r>
        <w:t xml:space="preserve"> paths like </w:t>
      </w:r>
      <w:r>
        <w:rPr>
          <w:rFonts w:ascii="Consolas" w:hAnsi="Consolas"/>
          <w:color w:val="C7254E"/>
          <w:sz w:val="20"/>
        </w:rPr>
        <w:t>/gateway</w:t>
      </w:r>
      <w:r>
        <w:t xml:space="preserve">, </w:t>
      </w:r>
      <w:r>
        <w:rPr>
          <w:rFonts w:ascii="Consolas" w:hAnsi="Consolas"/>
          <w:color w:val="C7254E"/>
          <w:sz w:val="20"/>
        </w:rPr>
        <w:t>/vault</w:t>
      </w:r>
      <w:r>
        <w:t xml:space="preserve">, </w:t>
      </w:r>
      <w:r>
        <w:rPr>
          <w:rFonts w:ascii="Consolas" w:hAnsi="Consolas"/>
          <w:color w:val="C7254E"/>
          <w:sz w:val="20"/>
        </w:rPr>
        <w:t>/db_dump</w:t>
      </w:r>
      <w:r>
        <w:t xml:space="preserve"> and </w:t>
      </w:r>
      <w:r>
        <w:rPr>
          <w:rFonts w:ascii="Consolas" w:hAnsi="Consolas"/>
          <w:color w:val="C7254E"/>
          <w:sz w:val="20"/>
        </w:rPr>
        <w:t>/payroll</w:t>
      </w:r>
      <w:r>
        <w:t xml:space="preserve"> sounded interesting but were just there to waste time. Some of the </w:t>
      </w:r>
      <w:r>
        <w:rPr>
          <w:rFonts w:ascii="Consolas" w:hAnsi="Consolas"/>
          <w:color w:val="C7254E"/>
          <w:sz w:val="20"/>
        </w:rPr>
        <w:t>Disallow</w:t>
      </w:r>
      <w:r>
        <w:t xml:space="preserve"> paths had strange spellings, like </w:t>
      </w:r>
      <w:r>
        <w:rPr>
          <w:rFonts w:ascii="Consolas" w:hAnsi="Consolas"/>
          <w:color w:val="C7254E"/>
          <w:sz w:val="20"/>
        </w:rPr>
        <w:t>/0rders</w:t>
      </w:r>
      <w:r>
        <w:t xml:space="preserve">, </w:t>
      </w:r>
      <w:r>
        <w:rPr>
          <w:rFonts w:ascii="Consolas" w:hAnsi="Consolas"/>
          <w:color w:val="C7254E"/>
          <w:sz w:val="20"/>
        </w:rPr>
        <w:t>/0auth</w:t>
      </w:r>
      <w:r>
        <w:t xml:space="preserve">, </w:t>
      </w:r>
      <w:r>
        <w:rPr>
          <w:rFonts w:ascii="Consolas" w:hAnsi="Consolas"/>
          <w:color w:val="C7254E"/>
          <w:sz w:val="20"/>
        </w:rPr>
        <w:t>/0ld</w:t>
      </w:r>
      <w:r>
        <w:t xml:space="preserve"> and </w:t>
      </w:r>
      <w:r>
        <w:rPr>
          <w:rFonts w:ascii="Consolas" w:hAnsi="Consolas"/>
          <w:color w:val="C7254E"/>
          <w:sz w:val="20"/>
        </w:rPr>
        <w:t>/1mport</w:t>
      </w:r>
      <w:r>
        <w:t xml:space="preserve">, which looked like they were made on purpose. These were the 19 </w:t>
      </w:r>
      <w:r>
        <w:rPr>
          <w:rFonts w:ascii="Consolas" w:hAnsi="Consolas"/>
          <w:color w:val="C7254E"/>
          <w:sz w:val="20"/>
        </w:rPr>
        <w:t>Disallow</w:t>
      </w:r>
      <w:r>
        <w:t xml:space="preserve"> lines, top to bottom</w:t>
      </w:r>
      <w:r w:rsidR="008E31EA">
        <w:t>.</w:t>
      </w:r>
    </w:p>
    <w:p w14:paraId="2ABC52EB" w14:textId="77777777" w:rsidR="000F6162" w:rsidRDefault="00EC015C">
      <w:pPr>
        <w:spacing w:before="80"/>
      </w:pPr>
      <w:r>
        <w:rPr>
          <w:b/>
        </w:rPr>
        <w:t xml:space="preserve">5. </w:t>
      </w:r>
      <w:r>
        <w:t xml:space="preserve">Taking the first character of each </w:t>
      </w:r>
      <w:r>
        <w:rPr>
          <w:rFonts w:ascii="Consolas" w:hAnsi="Consolas"/>
          <w:color w:val="C7254E"/>
          <w:sz w:val="20"/>
        </w:rPr>
        <w:t>Disallow</w:t>
      </w:r>
      <w:r>
        <w:t xml:space="preserve"> path, in order, spells </w:t>
      </w:r>
      <w:r>
        <w:rPr>
          <w:rFonts w:ascii="Consolas" w:hAnsi="Consolas"/>
          <w:color w:val="C7254E"/>
          <w:sz w:val="20"/>
        </w:rPr>
        <w:t>w00h00_y0u_f0und_1t</w:t>
      </w:r>
      <w:r>
        <w:t xml:space="preserve"> ("woohoo you found it"). The odd spellings with </w:t>
      </w:r>
      <w:r>
        <w:rPr>
          <w:rFonts w:ascii="Consolas" w:hAnsi="Consolas"/>
          <w:color w:val="C7254E"/>
          <w:sz w:val="20"/>
        </w:rPr>
        <w:t>0</w:t>
      </w:r>
      <w:r>
        <w:t xml:space="preserve"> and </w:t>
      </w:r>
      <w:r>
        <w:rPr>
          <w:rFonts w:ascii="Consolas" w:hAnsi="Consolas"/>
          <w:color w:val="C7254E"/>
          <w:sz w:val="20"/>
        </w:rPr>
        <w:t>1</w:t>
      </w:r>
      <w:r>
        <w:t xml:space="preserve"> were there to give the numbers in this word.</w:t>
      </w:r>
    </w:p>
    <w:p w14:paraId="15C5BC6B" w14:textId="77777777" w:rsidR="000F6162" w:rsidRDefault="00EC015C">
      <w:pPr>
        <w:spacing w:before="80"/>
      </w:pPr>
      <w:r>
        <w:rPr>
          <w:b/>
        </w:rPr>
        <w:t xml:space="preserve">6. </w:t>
      </w:r>
      <w:r>
        <w:t>Then we opened that path:</w:t>
      </w:r>
    </w:p>
    <w:p w14:paraId="5DDA0D71" w14:textId="77777777" w:rsidR="000F6162" w:rsidRDefault="00EC015C">
      <w:r>
        <w:rPr>
          <w:rFonts w:ascii="Consolas" w:hAnsi="Consolas"/>
          <w:color w:val="C7254E"/>
          <w:sz w:val="20"/>
        </w:rPr>
        <w:t>curl -s -i https://pinokok477.pythonanywhere.com/w00h00_y0u_f0und_1t</w:t>
      </w:r>
    </w:p>
    <w:p w14:paraId="4049F051" w14:textId="75133379" w:rsidR="000F6162" w:rsidRDefault="00EC015C" w:rsidP="008E31EA">
      <w:r>
        <w:t>It returned a page titled "Access granted" with the text "The vault opened. Copy the code below." and the flag</w:t>
      </w:r>
      <w:r w:rsidR="008E31EA">
        <w:t>.</w:t>
      </w:r>
    </w:p>
    <w:p w14:paraId="6F953B20" w14:textId="77777777" w:rsidR="000F6162" w:rsidRDefault="00EC015C">
      <w:pPr>
        <w:spacing w:before="80"/>
      </w:pPr>
      <w:r>
        <w:rPr>
          <w:b/>
        </w:rPr>
        <w:t xml:space="preserve">7. </w:t>
      </w:r>
      <w:proofErr w:type="gramStart"/>
      <w:r>
        <w:t>Finally</w:t>
      </w:r>
      <w:proofErr w:type="gramEnd"/>
      <w:r>
        <w:t xml:space="preserve"> I submitted </w:t>
      </w:r>
      <w:r>
        <w:rPr>
          <w:rFonts w:ascii="Consolas" w:hAnsi="Consolas"/>
          <w:color w:val="C7254E"/>
          <w:sz w:val="20"/>
        </w:rPr>
        <w:t>VOID{r0b0ts_c4nt_k33p_s3cr3ts}</w:t>
      </w:r>
      <w:r>
        <w:t xml:space="preserve"> and it was accepted. The solves page shows this challenge solved at 11:43 am.</w:t>
      </w:r>
    </w:p>
    <w:p w14:paraId="4B0A2373" w14:textId="77777777" w:rsidR="000F6162" w:rsidRDefault="00EC015C">
      <w:pPr>
        <w:pStyle w:val="Heading2"/>
      </w:pPr>
      <w:r>
        <w:t>What I Understood</w:t>
      </w:r>
    </w:p>
    <w:p w14:paraId="5EFED11C" w14:textId="77777777" w:rsidR="000F6162" w:rsidRDefault="00EC015C">
      <w:r>
        <w:t xml:space="preserve">robots.txt is a public file that tells crawlers which paths not to visit, so anyone can read it, and it should never be used to hide secrets. Here the message was hidden in the </w:t>
      </w:r>
      <w:r>
        <w:rPr>
          <w:rFonts w:ascii="Consolas" w:hAnsi="Consolas"/>
          <w:color w:val="C7254E"/>
          <w:sz w:val="20"/>
        </w:rPr>
        <w:t>Disallow</w:t>
      </w:r>
      <w:r>
        <w:t xml:space="preserve"> lines: their first letters </w:t>
      </w:r>
      <w:r>
        <w:lastRenderedPageBreak/>
        <w:t xml:space="preserve">spelled the secret path. The </w:t>
      </w:r>
      <w:r>
        <w:rPr>
          <w:rFonts w:ascii="Consolas" w:hAnsi="Consolas"/>
          <w:color w:val="C7254E"/>
          <w:sz w:val="20"/>
        </w:rPr>
        <w:t>Allow</w:t>
      </w:r>
      <w:r>
        <w:t xml:space="preserve"> lines and the HTML comment were what pointed me to look at the </w:t>
      </w:r>
      <w:r>
        <w:rPr>
          <w:rFonts w:ascii="Consolas" w:hAnsi="Consolas"/>
          <w:color w:val="C7254E"/>
          <w:sz w:val="20"/>
        </w:rPr>
        <w:t>Disallow</w:t>
      </w:r>
      <w:r>
        <w:t xml:space="preserve"> lines only.</w:t>
      </w:r>
    </w:p>
    <w:p w14:paraId="70A9134F" w14:textId="77777777" w:rsidR="000F6162" w:rsidRDefault="00EC015C">
      <w:r>
        <w:rPr>
          <w:b/>
        </w:rPr>
        <w:t>Final Flag:</w:t>
      </w:r>
      <w:r>
        <w:t xml:space="preserve"> </w:t>
      </w:r>
      <w:r>
        <w:rPr>
          <w:rFonts w:ascii="Consolas" w:hAnsi="Consolas"/>
          <w:color w:val="C7254E"/>
          <w:sz w:val="20"/>
        </w:rPr>
        <w:t>VOID{r0b0ts_c4nt_k33p_s3cr3ts}</w:t>
      </w:r>
    </w:p>
    <w:p w14:paraId="2156AC5F" w14:textId="77777777" w:rsidR="000F6162" w:rsidRDefault="00EC015C">
      <w:r>
        <w:br w:type="page"/>
      </w:r>
    </w:p>
    <w:p w14:paraId="151F76EE" w14:textId="77777777" w:rsidR="000F6162" w:rsidRDefault="00EC015C">
      <w:pPr>
        <w:pStyle w:val="Heading1"/>
      </w:pPr>
      <w:r>
        <w:lastRenderedPageBreak/>
        <w:t>7. Welcome to the Void</w:t>
      </w:r>
    </w:p>
    <w:p w14:paraId="732247B3" w14:textId="77777777" w:rsidR="000F6162" w:rsidRDefault="00EC015C">
      <w:r>
        <w:rPr>
          <w:b/>
        </w:rPr>
        <w:t>Challenge Name:</w:t>
      </w:r>
      <w:r>
        <w:t xml:space="preserve"> Welcome to the Void</w:t>
      </w:r>
    </w:p>
    <w:p w14:paraId="0525838F" w14:textId="77777777" w:rsidR="000F6162" w:rsidRDefault="00EC015C">
      <w:r>
        <w:rPr>
          <w:b/>
        </w:rPr>
        <w:t>Category:</w:t>
      </w:r>
      <w:r>
        <w:t xml:space="preserve"> Sanity (100 points)</w:t>
      </w:r>
    </w:p>
    <w:p w14:paraId="0B34BD39" w14:textId="77777777" w:rsidR="000F6162" w:rsidRDefault="00EC015C">
      <w:pPr>
        <w:pStyle w:val="Heading2"/>
      </w:pPr>
      <w:r>
        <w:t>Approach Taken</w:t>
      </w:r>
    </w:p>
    <w:p w14:paraId="014BF6FF" w14:textId="77777777" w:rsidR="000F6162" w:rsidRDefault="00EC015C">
      <w:pPr>
        <w:spacing w:before="80"/>
      </w:pPr>
      <w:r>
        <w:rPr>
          <w:b/>
        </w:rPr>
        <w:t xml:space="preserve">1. </w:t>
      </w:r>
      <w:r>
        <w:t>I read the challenge description first. Mira's note said: "Find where Void Society greets the world professionally. Our newest welcome holds more than words. Skip the first face you see, ignore the second, and the third will let you in. After all, it's where curiosity meets cyber security." I broke it into three clues:</w:t>
      </w:r>
    </w:p>
    <w:p w14:paraId="5A4F4C75" w14:textId="77777777" w:rsidR="000F6162" w:rsidRDefault="00EC015C">
      <w:pPr>
        <w:pStyle w:val="ListBullet"/>
      </w:pPr>
      <w:r>
        <w:t>"greets the world professionally" = Void Society's LinkedIn page</w:t>
      </w:r>
    </w:p>
    <w:p w14:paraId="2F350AB5" w14:textId="77777777" w:rsidR="000F6162" w:rsidRDefault="00EC015C">
      <w:pPr>
        <w:pStyle w:val="ListBullet"/>
      </w:pPr>
      <w:r>
        <w:t>"our newest welcome" = their latest welcome post</w:t>
      </w:r>
    </w:p>
    <w:p w14:paraId="20E89DC5" w14:textId="77777777" w:rsidR="000F6162" w:rsidRDefault="00EC015C">
      <w:pPr>
        <w:pStyle w:val="ListBullet"/>
      </w:pPr>
      <w:r>
        <w:t>"the third will let you in" = the third picture in that post</w:t>
      </w:r>
    </w:p>
    <w:p w14:paraId="16F94425" w14:textId="77777777" w:rsidR="000F6162" w:rsidRDefault="00EC015C">
      <w:r>
        <w:t xml:space="preserve">The flag format for this one was </w:t>
      </w:r>
      <w:r>
        <w:rPr>
          <w:rFonts w:ascii="Consolas" w:hAnsi="Consolas"/>
          <w:color w:val="C7254E"/>
          <w:sz w:val="20"/>
        </w:rPr>
        <w:t>flag{...}</w:t>
      </w:r>
      <w:r>
        <w:t xml:space="preserve">, not </w:t>
      </w:r>
      <w:r>
        <w:rPr>
          <w:rFonts w:ascii="Consolas" w:hAnsi="Consolas"/>
          <w:color w:val="C7254E"/>
          <w:sz w:val="20"/>
        </w:rPr>
        <w:t>VOID{...}</w:t>
      </w:r>
      <w:r>
        <w:t>.</w:t>
      </w:r>
    </w:p>
    <w:p w14:paraId="540DE391" w14:textId="77777777" w:rsidR="000F6162" w:rsidRDefault="00EC015C">
      <w:pPr>
        <w:spacing w:before="80"/>
      </w:pPr>
      <w:r>
        <w:rPr>
          <w:b/>
        </w:rPr>
        <w:t xml:space="preserve">2. </w:t>
      </w:r>
      <w:r>
        <w:t>I gave the challenge to Claude in a new chat and we started by searching the web for:</w:t>
      </w:r>
    </w:p>
    <w:p w14:paraId="33E014F5" w14:textId="77777777" w:rsidR="000F6162" w:rsidRDefault="00EC015C">
      <w:r>
        <w:rPr>
          <w:rFonts w:ascii="Consolas" w:hAnsi="Consolas"/>
          <w:color w:val="C7254E"/>
          <w:sz w:val="20"/>
        </w:rPr>
        <w:t>"Void Society" linkedin "where curiosity meets cyber security"</w:t>
      </w:r>
    </w:p>
    <w:p w14:paraId="3690C855" w14:textId="77777777" w:rsidR="000F6162" w:rsidRDefault="00EC015C">
      <w:r>
        <w:t>This didn't give the LinkedIn page directly, but it did show Void Society's team page on CTFtime (</w:t>
      </w:r>
      <w:r>
        <w:rPr>
          <w:rFonts w:ascii="Consolas" w:hAnsi="Consolas"/>
          <w:color w:val="C7254E"/>
          <w:sz w:val="20"/>
        </w:rPr>
        <w:t>ctftime.org/team/407696</w:t>
      </w:r>
      <w:r>
        <w:t>).</w:t>
      </w:r>
    </w:p>
    <w:p w14:paraId="6B6229BC" w14:textId="77777777" w:rsidR="000F6162" w:rsidRDefault="00EC015C">
      <w:pPr>
        <w:spacing w:before="80"/>
      </w:pPr>
      <w:r>
        <w:rPr>
          <w:b/>
        </w:rPr>
        <w:t xml:space="preserve">3. </w:t>
      </w:r>
      <w:r>
        <w:t>The CTFtime team page listed the team's website (</w:t>
      </w:r>
      <w:r>
        <w:rPr>
          <w:rFonts w:ascii="Consolas" w:hAnsi="Consolas"/>
          <w:color w:val="C7254E"/>
          <w:sz w:val="20"/>
        </w:rPr>
        <w:t>void-society.in</w:t>
      </w:r>
      <w:r>
        <w:t xml:space="preserve">) and its LinkedIn page, </w:t>
      </w:r>
      <w:r>
        <w:rPr>
          <w:rFonts w:ascii="Consolas" w:hAnsi="Consolas"/>
          <w:color w:val="C7254E"/>
          <w:sz w:val="20"/>
        </w:rPr>
        <w:t>https://www.linkedin.com/company/void-society/</w:t>
      </w:r>
      <w:r>
        <w:t>.</w:t>
      </w:r>
    </w:p>
    <w:p w14:paraId="2FE80EBA" w14:textId="77777777" w:rsidR="000F6162" w:rsidRDefault="00EC015C">
      <w:pPr>
        <w:spacing w:before="80"/>
      </w:pPr>
      <w:r>
        <w:rPr>
          <w:b/>
        </w:rPr>
        <w:t xml:space="preserve">4. </w:t>
      </w:r>
      <w:r>
        <w:t>On the LinkedIn page (VOID Society @KIET), the newest post at that time (posted 12 hours before) was a welcome post. It starts with "VOID SOCIETY welcomes its newest members!" and ends with "Welcome to Void Society — Where curiosity meets cyber security!". That ending is the same line as in Mira's note, so this was the right post.</w:t>
      </w:r>
    </w:p>
    <w:p w14:paraId="7489D21B" w14:textId="37487CC0" w:rsidR="000F6162" w:rsidRDefault="000F6162">
      <w:pPr>
        <w:jc w:val="center"/>
      </w:pPr>
    </w:p>
    <w:p w14:paraId="6266CF87" w14:textId="77777777" w:rsidR="000F6162" w:rsidRDefault="00EC015C">
      <w:pPr>
        <w:spacing w:before="80"/>
      </w:pPr>
      <w:r>
        <w:rPr>
          <w:b/>
        </w:rPr>
        <w:t xml:space="preserve">5. </w:t>
      </w:r>
      <w:r>
        <w:t xml:space="preserve">We opened the post in a browser and listed the images attached to it. There were 5 photos. We downloaded all 5 and first checked them with </w:t>
      </w:r>
      <w:r>
        <w:rPr>
          <w:rFonts w:ascii="Consolas" w:hAnsi="Consolas"/>
          <w:color w:val="C7254E"/>
          <w:sz w:val="20"/>
        </w:rPr>
        <w:t>file</w:t>
      </w:r>
      <w:r>
        <w:t xml:space="preserve"> and </w:t>
      </w:r>
      <w:r>
        <w:rPr>
          <w:rFonts w:ascii="Consolas" w:hAnsi="Consolas"/>
          <w:color w:val="C7254E"/>
          <w:sz w:val="20"/>
        </w:rPr>
        <w:t>strings</w:t>
      </w:r>
      <w:r>
        <w:t xml:space="preserve">, searching for words like </w:t>
      </w:r>
      <w:r>
        <w:rPr>
          <w:rFonts w:ascii="Consolas" w:hAnsi="Consolas"/>
          <w:color w:val="C7254E"/>
          <w:sz w:val="20"/>
        </w:rPr>
        <w:t>flag</w:t>
      </w:r>
      <w:r>
        <w:t xml:space="preserve">, </w:t>
      </w:r>
      <w:r>
        <w:rPr>
          <w:rFonts w:ascii="Consolas" w:hAnsi="Consolas"/>
          <w:color w:val="C7254E"/>
          <w:sz w:val="20"/>
        </w:rPr>
        <w:t>ctf</w:t>
      </w:r>
      <w:r>
        <w:t xml:space="preserve"> and </w:t>
      </w:r>
      <w:r>
        <w:rPr>
          <w:rFonts w:ascii="Consolas" w:hAnsi="Consolas"/>
          <w:color w:val="C7254E"/>
          <w:sz w:val="20"/>
        </w:rPr>
        <w:t>void</w:t>
      </w:r>
      <w:r>
        <w:t>, in case something was hidden inside the files. Nothing useful came up. They were just normal JPEG photos.</w:t>
      </w:r>
    </w:p>
    <w:p w14:paraId="4C9A1E40" w14:textId="741343F3" w:rsidR="000F6162" w:rsidRDefault="00EC015C" w:rsidP="008E31EA">
      <w:pPr>
        <w:spacing w:before="80"/>
      </w:pPr>
      <w:r>
        <w:rPr>
          <w:b/>
        </w:rPr>
        <w:t xml:space="preserve">6. </w:t>
      </w:r>
      <w:r>
        <w:t>Then we looked at the photos themselves. Following the note, we went straight to the third one (the first two were just wide shots of the room). The third photo showed a speaker presenting a "What is CTF?" slide. In the "How does challenge solving work?" part, step 3 "Capture it" says: "The flag string follows a varied format", followed by an example flag.</w:t>
      </w:r>
    </w:p>
    <w:p w14:paraId="4F874DCC" w14:textId="77777777" w:rsidR="000F6162" w:rsidRDefault="00EC015C">
      <w:pPr>
        <w:spacing w:before="80"/>
      </w:pPr>
      <w:r>
        <w:rPr>
          <w:b/>
        </w:rPr>
        <w:lastRenderedPageBreak/>
        <w:t xml:space="preserve">7. </w:t>
      </w:r>
      <w:r>
        <w:t xml:space="preserve">The text was small, so we cropped and enlarged that part of the image with Python (PIL). The example flag reads </w:t>
      </w:r>
      <w:r>
        <w:rPr>
          <w:rFonts w:ascii="Consolas" w:hAnsi="Consolas"/>
          <w:color w:val="C7254E"/>
          <w:sz w:val="20"/>
        </w:rPr>
        <w:t>flag{f0und_m3}</w:t>
      </w:r>
      <w:r>
        <w:t xml:space="preserve">. The character after </w:t>
      </w:r>
      <w:r>
        <w:rPr>
          <w:rFonts w:ascii="Consolas" w:hAnsi="Consolas"/>
          <w:color w:val="C7254E"/>
          <w:sz w:val="20"/>
        </w:rPr>
        <w:t>f</w:t>
      </w:r>
      <w:r>
        <w:t xml:space="preserve"> is a zero, not the letter O.</w:t>
      </w:r>
    </w:p>
    <w:p w14:paraId="62DA0DE8" w14:textId="77777777" w:rsidR="000F6162" w:rsidRDefault="00EC015C">
      <w:pPr>
        <w:spacing w:before="80"/>
      </w:pPr>
      <w:r>
        <w:rPr>
          <w:b/>
        </w:rPr>
        <w:t xml:space="preserve">8. </w:t>
      </w:r>
      <w:proofErr w:type="gramStart"/>
      <w:r>
        <w:t>Finally</w:t>
      </w:r>
      <w:proofErr w:type="gramEnd"/>
      <w:r>
        <w:t xml:space="preserve"> I submitted </w:t>
      </w:r>
      <w:r>
        <w:rPr>
          <w:rFonts w:ascii="Consolas" w:hAnsi="Consolas"/>
          <w:color w:val="C7254E"/>
          <w:sz w:val="20"/>
        </w:rPr>
        <w:t>flag{f0und_m3}</w:t>
      </w:r>
      <w:r>
        <w:t xml:space="preserve"> and it was accepted. The solves page shows this challenge solved at 12:23 pm.</w:t>
      </w:r>
    </w:p>
    <w:p w14:paraId="625457B8" w14:textId="77777777" w:rsidR="000F6162" w:rsidRDefault="00EC015C">
      <w:pPr>
        <w:pStyle w:val="Heading2"/>
      </w:pPr>
      <w:r>
        <w:t>What I Understood</w:t>
      </w:r>
    </w:p>
    <w:p w14:paraId="58B610E6" w14:textId="77777777" w:rsidR="000F6162" w:rsidRDefault="00EC015C">
      <w:r>
        <w:t xml:space="preserve">This was a small OSINT challenge: each part of the note pointed to one step, from LinkedIn to the newest post to the third photo. The flag was not hidden inside the image file. It was in plain sight on the slide in the photo, written as the "example" flag format. Checking the files with </w:t>
      </w:r>
      <w:r>
        <w:rPr>
          <w:rFonts w:ascii="Consolas" w:hAnsi="Consolas"/>
          <w:color w:val="C7254E"/>
          <w:sz w:val="20"/>
        </w:rPr>
        <w:t>strings</w:t>
      </w:r>
      <w:r>
        <w:t xml:space="preserve"> first was still useful, because it ruled out data hidden inside the files.</w:t>
      </w:r>
    </w:p>
    <w:p w14:paraId="5BB32656" w14:textId="77777777" w:rsidR="000F6162" w:rsidRDefault="00EC015C">
      <w:r>
        <w:rPr>
          <w:b/>
        </w:rPr>
        <w:t>Final Flag:</w:t>
      </w:r>
      <w:r>
        <w:t xml:space="preserve"> </w:t>
      </w:r>
      <w:r>
        <w:rPr>
          <w:rFonts w:ascii="Consolas" w:hAnsi="Consolas"/>
          <w:color w:val="C7254E"/>
          <w:sz w:val="20"/>
        </w:rPr>
        <w:t>flag{f0und_m3}</w:t>
      </w:r>
    </w:p>
    <w:p w14:paraId="02D2A8D5" w14:textId="77777777" w:rsidR="000F6162" w:rsidRDefault="00EC015C">
      <w:r>
        <w:br w:type="page"/>
      </w:r>
    </w:p>
    <w:p w14:paraId="66A3A2F5" w14:textId="77777777" w:rsidR="000F6162" w:rsidRDefault="00EC015C">
      <w:pPr>
        <w:pStyle w:val="Heading1"/>
      </w:pPr>
      <w:r>
        <w:lastRenderedPageBreak/>
        <w:t>8. BlackIce</w:t>
      </w:r>
    </w:p>
    <w:p w14:paraId="2EAF77F6" w14:textId="77777777" w:rsidR="000F6162" w:rsidRDefault="00EC015C">
      <w:r>
        <w:rPr>
          <w:b/>
        </w:rPr>
        <w:t>Challenge Name:</w:t>
      </w:r>
      <w:r>
        <w:t xml:space="preserve"> BlackIce</w:t>
      </w:r>
    </w:p>
    <w:p w14:paraId="1C99D284" w14:textId="77777777" w:rsidR="000F6162" w:rsidRDefault="00EC015C">
      <w:r>
        <w:rPr>
          <w:b/>
        </w:rPr>
        <w:t>Category:</w:t>
      </w:r>
      <w:r>
        <w:t xml:space="preserve"> Reverse Engineering (200 points)</w:t>
      </w:r>
    </w:p>
    <w:p w14:paraId="542DC3A1" w14:textId="77777777" w:rsidR="000F6162" w:rsidRDefault="00EC015C">
      <w:pPr>
        <w:pStyle w:val="Heading2"/>
      </w:pPr>
      <w:r>
        <w:t>Approach Taken</w:t>
      </w:r>
    </w:p>
    <w:p w14:paraId="7AB6E1BC" w14:textId="77777777" w:rsidR="000F6162" w:rsidRDefault="00EC015C">
      <w:pPr>
        <w:spacing w:before="80"/>
      </w:pPr>
      <w:r>
        <w:rPr>
          <w:b/>
        </w:rPr>
        <w:t xml:space="preserve">1. </w:t>
      </w:r>
      <w:r>
        <w:t>I read the challenge description first. An internal vault service "has gone silent", leaving some recovered artifacts and an incomplete incident log, and "something in the system doesn't add up". So the plan was to compare the incident log with the actual files and find the part that doesn't match.</w:t>
      </w:r>
    </w:p>
    <w:p w14:paraId="59D06E84" w14:textId="77777777" w:rsidR="000F6162" w:rsidRDefault="00EC015C">
      <w:pPr>
        <w:spacing w:before="80"/>
      </w:pPr>
      <w:r>
        <w:rPr>
          <w:b/>
        </w:rPr>
        <w:t xml:space="preserve">2. </w:t>
      </w:r>
      <w:r>
        <w:t xml:space="preserve">I downloaded </w:t>
      </w:r>
      <w:r>
        <w:rPr>
          <w:rFonts w:ascii="Consolas" w:hAnsi="Consolas"/>
          <w:color w:val="C7254E"/>
          <w:sz w:val="20"/>
        </w:rPr>
        <w:t>challenge.zip</w:t>
      </w:r>
      <w:r>
        <w:t xml:space="preserve"> and gave it to Claude in a new chat, along with the challenge description, and asked it to analyse only the files in the zip, offline. The steps below were done with its help, using commands and Python scripts that it ran on my laptop.</w:t>
      </w:r>
    </w:p>
    <w:p w14:paraId="2C2CA7FA" w14:textId="77777777" w:rsidR="000F6162" w:rsidRDefault="00EC015C">
      <w:pPr>
        <w:spacing w:before="80"/>
      </w:pPr>
      <w:r>
        <w:rPr>
          <w:b/>
        </w:rPr>
        <w:t xml:space="preserve">3. </w:t>
      </w:r>
      <w:r>
        <w:t>First we extracted the zip and checked the file types:</w:t>
      </w:r>
    </w:p>
    <w:p w14:paraId="4834FC7C" w14:textId="77777777" w:rsidR="000F6162" w:rsidRDefault="00EC015C">
      <w:r>
        <w:rPr>
          <w:rFonts w:ascii="Consolas" w:hAnsi="Consolas"/>
          <w:color w:val="C7254E"/>
          <w:sz w:val="20"/>
        </w:rPr>
        <w:t>unzip challenge.zip</w:t>
      </w:r>
    </w:p>
    <w:p w14:paraId="33C6F2A5" w14:textId="77777777" w:rsidR="000F6162" w:rsidRDefault="00EC015C">
      <w:r>
        <w:rPr>
          <w:rFonts w:ascii="Consolas" w:hAnsi="Consolas"/>
          <w:color w:val="C7254E"/>
          <w:sz w:val="20"/>
        </w:rPr>
        <w:t>file *</w:t>
      </w:r>
    </w:p>
    <w:p w14:paraId="7257765C" w14:textId="77777777" w:rsidR="000F6162" w:rsidRDefault="00EC015C">
      <w:r>
        <w:t>There were four files:</w:t>
      </w:r>
    </w:p>
    <w:p w14:paraId="2064A022" w14:textId="77777777" w:rsidR="000F6162" w:rsidRDefault="00EC015C">
      <w:pPr>
        <w:pStyle w:val="ListBullet"/>
      </w:pPr>
      <w:r>
        <w:rPr>
          <w:rFonts w:ascii="Consolas" w:hAnsi="Consolas"/>
          <w:color w:val="C7254E"/>
          <w:sz w:val="20"/>
        </w:rPr>
        <w:t>incident.log</w:t>
      </w:r>
      <w:r>
        <w:t>: plain text</w:t>
      </w:r>
    </w:p>
    <w:p w14:paraId="4F6003CE" w14:textId="77777777" w:rsidR="000F6162" w:rsidRDefault="00EC015C">
      <w:pPr>
        <w:pStyle w:val="ListBullet"/>
      </w:pPr>
      <w:r>
        <w:rPr>
          <w:rFonts w:ascii="Consolas" w:hAnsi="Consolas"/>
          <w:color w:val="C7254E"/>
          <w:sz w:val="20"/>
        </w:rPr>
        <w:t>morpheus.bin</w:t>
      </w:r>
      <w:r>
        <w:t>: a 64-bit Linux ELF program, statically linked and stripped (no function names)</w:t>
      </w:r>
    </w:p>
    <w:p w14:paraId="317ECC4E" w14:textId="77777777" w:rsidR="000F6162" w:rsidRDefault="00EC015C">
      <w:pPr>
        <w:pStyle w:val="ListBullet"/>
      </w:pPr>
      <w:r>
        <w:rPr>
          <w:rFonts w:ascii="Consolas" w:hAnsi="Consolas"/>
          <w:color w:val="C7254E"/>
          <w:sz w:val="20"/>
        </w:rPr>
        <w:t>vault.mrp</w:t>
      </w:r>
      <w:r>
        <w:t xml:space="preserve">: 116 bytes of data, starting with </w:t>
      </w:r>
      <w:r>
        <w:rPr>
          <w:rFonts w:ascii="Consolas" w:hAnsi="Consolas"/>
          <w:color w:val="C7254E"/>
          <w:sz w:val="20"/>
        </w:rPr>
        <w:t>MRP1</w:t>
      </w:r>
    </w:p>
    <w:p w14:paraId="68709756" w14:textId="77777777" w:rsidR="000F6162" w:rsidRDefault="00EC015C">
      <w:pPr>
        <w:pStyle w:val="ListBullet"/>
      </w:pPr>
      <w:r>
        <w:rPr>
          <w:rFonts w:ascii="Consolas" w:hAnsi="Consolas"/>
          <w:color w:val="C7254E"/>
          <w:sz w:val="20"/>
        </w:rPr>
        <w:t>fragment.dat</w:t>
      </w:r>
      <w:r>
        <w:t xml:space="preserve">: 176 bytes of data, starting with </w:t>
      </w:r>
      <w:r>
        <w:rPr>
          <w:rFonts w:ascii="Consolas" w:hAnsi="Consolas"/>
          <w:color w:val="C7254E"/>
          <w:sz w:val="20"/>
        </w:rPr>
        <w:t>FR</w:t>
      </w:r>
    </w:p>
    <w:p w14:paraId="426AB7A0" w14:textId="77777777" w:rsidR="000F6162" w:rsidRDefault="00EC015C">
      <w:r>
        <w:t xml:space="preserve">We looked at the two small data files with </w:t>
      </w:r>
      <w:r>
        <w:rPr>
          <w:rFonts w:ascii="Consolas" w:hAnsi="Consolas"/>
          <w:color w:val="C7254E"/>
          <w:sz w:val="20"/>
        </w:rPr>
        <w:t>xxd vault.mrp</w:t>
      </w:r>
      <w:r>
        <w:t xml:space="preserve"> and </w:t>
      </w:r>
      <w:r>
        <w:rPr>
          <w:rFonts w:ascii="Consolas" w:hAnsi="Consolas"/>
          <w:color w:val="C7254E"/>
          <w:sz w:val="20"/>
        </w:rPr>
        <w:t>xxd fragment.dat</w:t>
      </w:r>
      <w:r>
        <w:t>.</w:t>
      </w:r>
    </w:p>
    <w:p w14:paraId="0D0C7533" w14:textId="77777777" w:rsidR="008E31EA" w:rsidRDefault="00EC015C" w:rsidP="008E31EA">
      <w:pPr>
        <w:spacing w:before="80"/>
      </w:pPr>
      <w:r>
        <w:rPr>
          <w:b/>
        </w:rPr>
        <w:t xml:space="preserve">4. </w:t>
      </w:r>
      <w:r>
        <w:t xml:space="preserve">Next we read </w:t>
      </w:r>
      <w:r>
        <w:rPr>
          <w:rFonts w:ascii="Consolas" w:hAnsi="Consolas"/>
          <w:color w:val="C7254E"/>
          <w:sz w:val="20"/>
        </w:rPr>
        <w:t>incident.log</w:t>
      </w:r>
      <w:r>
        <w:t>. The important part was the captured output</w:t>
      </w:r>
      <w:r w:rsidR="008E31EA">
        <w:t>.</w:t>
      </w:r>
    </w:p>
    <w:p w14:paraId="2AE18160" w14:textId="48D77767" w:rsidR="000F6162" w:rsidRDefault="00EC015C" w:rsidP="008E31EA">
      <w:pPr>
        <w:spacing w:before="80"/>
      </w:pPr>
      <w:r>
        <w:t xml:space="preserve">The log also had two notes. One said </w:t>
      </w:r>
      <w:r>
        <w:rPr>
          <w:rFonts w:ascii="Consolas" w:hAnsi="Consolas"/>
          <w:color w:val="C7254E"/>
          <w:sz w:val="20"/>
        </w:rPr>
        <w:t>fragment.dat</w:t>
      </w:r>
      <w:r>
        <w:t xml:space="preserve"> came from an earlier crashed process and its origin was "unconfirmed". The other said nobody knew what the "SessionVerifier" line was.</w:t>
      </w:r>
    </w:p>
    <w:p w14:paraId="282D1931" w14:textId="77777777" w:rsidR="000F6162" w:rsidRDefault="00EC015C">
      <w:pPr>
        <w:spacing w:before="80"/>
      </w:pPr>
      <w:r>
        <w:rPr>
          <w:b/>
        </w:rPr>
        <w:t xml:space="preserve">5. </w:t>
      </w:r>
      <w:r>
        <w:t xml:space="preserve">Then we pulled the readable strings out of </w:t>
      </w:r>
      <w:r>
        <w:rPr>
          <w:rFonts w:ascii="Consolas" w:hAnsi="Consolas"/>
          <w:color w:val="C7254E"/>
          <w:sz w:val="20"/>
        </w:rPr>
        <w:t>morpheus.bin</w:t>
      </w:r>
      <w:r>
        <w:t xml:space="preserve"> with a small Python script. The binary contained the same message formats as the log, for example </w:t>
      </w:r>
      <w:r>
        <w:rPr>
          <w:rFonts w:ascii="Consolas" w:hAnsi="Consolas"/>
          <w:color w:val="C7254E"/>
          <w:sz w:val="20"/>
        </w:rPr>
        <w:t>[incident #%u] kem: module validated=%d entropy_tag=0x%08x</w:t>
      </w:r>
      <w:r>
        <w:t xml:space="preserve"> and </w:t>
      </w:r>
      <w:r>
        <w:rPr>
          <w:rFonts w:ascii="Consolas" w:hAnsi="Consolas"/>
          <w:color w:val="C7254E"/>
          <w:sz w:val="20"/>
        </w:rPr>
        <w:t>[incident #%u] engine: finalized after %u rounds</w:t>
      </w:r>
      <w:r>
        <w:t xml:space="preserve">, plus the file names </w:t>
      </w:r>
      <w:r>
        <w:rPr>
          <w:rFonts w:ascii="Consolas" w:hAnsi="Consolas"/>
          <w:color w:val="C7254E"/>
          <w:sz w:val="20"/>
        </w:rPr>
        <w:t>vault.mrp</w:t>
      </w:r>
      <w:r>
        <w:t xml:space="preserve">, </w:t>
      </w:r>
      <w:r>
        <w:rPr>
          <w:rFonts w:ascii="Consolas" w:hAnsi="Consolas"/>
          <w:color w:val="C7254E"/>
          <w:sz w:val="20"/>
        </w:rPr>
        <w:t>fragment.dat</w:t>
      </w:r>
      <w:r>
        <w:t xml:space="preserve">, </w:t>
      </w:r>
      <w:r>
        <w:rPr>
          <w:rFonts w:ascii="Consolas" w:hAnsi="Consolas"/>
          <w:color w:val="C7254E"/>
          <w:sz w:val="20"/>
        </w:rPr>
        <w:t>payload.bin</w:t>
      </w:r>
      <w:r>
        <w:t xml:space="preserve"> and </w:t>
      </w:r>
      <w:r>
        <w:rPr>
          <w:rFonts w:ascii="Consolas" w:hAnsi="Consolas"/>
          <w:color w:val="C7254E"/>
          <w:sz w:val="20"/>
        </w:rPr>
        <w:t>status_report.txt</w:t>
      </w:r>
      <w:r>
        <w:t>. But "SessionVerifier" was not in the binary at all. So the program could never have printed that line, which means it was added to the log by hand. This was the first thing that "doesn't add up".</w:t>
      </w:r>
    </w:p>
    <w:p w14:paraId="652C340E" w14:textId="77777777" w:rsidR="000F6162" w:rsidRDefault="00EC015C">
      <w:pPr>
        <w:spacing w:before="80"/>
      </w:pPr>
      <w:r>
        <w:rPr>
          <w:b/>
        </w:rPr>
        <w:t xml:space="preserve">6. </w:t>
      </w:r>
      <w:r>
        <w:t>To see what the program actually does, we disassembled it with objdump inside WSL (Ubuntu):</w:t>
      </w:r>
    </w:p>
    <w:p w14:paraId="6BD5F352" w14:textId="77777777" w:rsidR="000F6162" w:rsidRDefault="00EC015C">
      <w:r>
        <w:rPr>
          <w:rFonts w:ascii="Consolas" w:hAnsi="Consolas"/>
          <w:color w:val="C7254E"/>
          <w:sz w:val="20"/>
        </w:rPr>
        <w:t>wsl -d Ubuntu -- objdump -d -M intel morpheus.bin &gt; disasm.txt</w:t>
      </w:r>
    </w:p>
    <w:p w14:paraId="09E482C2" w14:textId="77777777" w:rsidR="000F6162" w:rsidRDefault="00EC015C">
      <w:r>
        <w:lastRenderedPageBreak/>
        <w:t xml:space="preserve">We found </w:t>
      </w:r>
      <w:r>
        <w:rPr>
          <w:rFonts w:ascii="Consolas" w:hAnsi="Consolas"/>
          <w:color w:val="C7254E"/>
          <w:sz w:val="20"/>
        </w:rPr>
        <w:t>main</w:t>
      </w:r>
      <w:r>
        <w:t xml:space="preserve"> at </w:t>
      </w:r>
      <w:r>
        <w:rPr>
          <w:rFonts w:ascii="Consolas" w:hAnsi="Consolas"/>
          <w:color w:val="C7254E"/>
          <w:sz w:val="20"/>
        </w:rPr>
        <w:t>0x4017e0</w:t>
      </w:r>
      <w:r>
        <w:t xml:space="preserve"> and followed the functions it calls: the vault parser (</w:t>
      </w:r>
      <w:r>
        <w:rPr>
          <w:rFonts w:ascii="Consolas" w:hAnsi="Consolas"/>
          <w:color w:val="C7254E"/>
          <w:sz w:val="20"/>
        </w:rPr>
        <w:t>0x4053a0</w:t>
      </w:r>
      <w:r>
        <w:t>), the fragment parser (</w:t>
      </w:r>
      <w:r>
        <w:rPr>
          <w:rFonts w:ascii="Consolas" w:hAnsi="Consolas"/>
          <w:color w:val="C7254E"/>
          <w:sz w:val="20"/>
        </w:rPr>
        <w:t>0x4054e0</w:t>
      </w:r>
      <w:r>
        <w:t>), the math module (</w:t>
      </w:r>
      <w:r>
        <w:rPr>
          <w:rFonts w:ascii="Consolas" w:hAnsi="Consolas"/>
          <w:color w:val="C7254E"/>
          <w:sz w:val="20"/>
        </w:rPr>
        <w:t>0x404940</w:t>
      </w:r>
      <w:r>
        <w:t>), the engine step (</w:t>
      </w:r>
      <w:r>
        <w:rPr>
          <w:rFonts w:ascii="Consolas" w:hAnsi="Consolas"/>
          <w:color w:val="C7254E"/>
          <w:sz w:val="20"/>
        </w:rPr>
        <w:t>0x404bc0</w:t>
      </w:r>
      <w:r>
        <w:t>) and the ZIP builder (</w:t>
      </w:r>
      <w:r>
        <w:rPr>
          <w:rFonts w:ascii="Consolas" w:hAnsi="Consolas"/>
          <w:color w:val="C7254E"/>
          <w:sz w:val="20"/>
        </w:rPr>
        <w:t>0x404fd0</w:t>
      </w:r>
      <w:r>
        <w:t xml:space="preserve">). We also found a 40-byte block called </w:t>
      </w:r>
      <w:r>
        <w:rPr>
          <w:rFonts w:ascii="Consolas" w:hAnsi="Consolas"/>
          <w:color w:val="C7254E"/>
          <w:sz w:val="20"/>
        </w:rPr>
        <w:t>payload.bin</w:t>
      </w:r>
      <w:r>
        <w:t xml:space="preserve"> stored inside the binary at </w:t>
      </w:r>
      <w:r>
        <w:rPr>
          <w:rFonts w:ascii="Consolas" w:hAnsi="Consolas"/>
          <w:color w:val="C7254E"/>
          <w:sz w:val="20"/>
        </w:rPr>
        <w:t>0x483760</w:t>
      </w:r>
      <w:r>
        <w:t xml:space="preserve">. One more function, at </w:t>
      </w:r>
      <w:r>
        <w:rPr>
          <w:rFonts w:ascii="Consolas" w:hAnsi="Consolas"/>
          <w:color w:val="C7254E"/>
          <w:sz w:val="20"/>
        </w:rPr>
        <w:t>0x404d00</w:t>
      </w:r>
      <w:r>
        <w:t>, looked like a keystream generator, so we searched the disassembly for anything that calls it:</w:t>
      </w:r>
    </w:p>
    <w:p w14:paraId="1E790A98" w14:textId="77777777" w:rsidR="000F6162" w:rsidRDefault="00EC015C">
      <w:r>
        <w:rPr>
          <w:rFonts w:ascii="Consolas" w:hAnsi="Consolas"/>
          <w:color w:val="C7254E"/>
          <w:sz w:val="20"/>
        </w:rPr>
        <w:t>grep -nE "call +0x404d00" disasm.txt</w:t>
      </w:r>
    </w:p>
    <w:p w14:paraId="249832F3" w14:textId="77777777" w:rsidR="000F6162" w:rsidRDefault="00EC015C">
      <w:r>
        <w:t>Nothing calls it. So it is "dead code": it's in the program but never used.</w:t>
      </w:r>
    </w:p>
    <w:p w14:paraId="7DE763EC" w14:textId="77777777" w:rsidR="000F6162" w:rsidRDefault="00EC015C">
      <w:pPr>
        <w:spacing w:before="80"/>
      </w:pPr>
      <w:r>
        <w:rPr>
          <w:b/>
        </w:rPr>
        <w:t xml:space="preserve">7. </w:t>
      </w:r>
      <w:r>
        <w:t>After this, Claude rewrote the program's logic in Python (</w:t>
      </w:r>
      <w:r>
        <w:rPr>
          <w:rFonts w:ascii="Consolas" w:hAnsi="Consolas"/>
          <w:color w:val="C7254E"/>
          <w:sz w:val="20"/>
        </w:rPr>
        <w:t>solve_blackice.py</w:t>
      </w:r>
      <w:r>
        <w:t>) and checked it against every line of the log:</w:t>
      </w:r>
    </w:p>
    <w:p w14:paraId="30F15829" w14:textId="77777777" w:rsidR="000F6162" w:rsidRDefault="00EC015C">
      <w:pPr>
        <w:pStyle w:val="ListBullet"/>
      </w:pPr>
      <w:r>
        <w:rPr>
          <w:rFonts w:ascii="Consolas" w:hAnsi="Consolas"/>
          <w:color w:val="C7254E"/>
          <w:sz w:val="20"/>
        </w:rPr>
        <w:t>vault.mrp</w:t>
      </w:r>
      <w:r>
        <w:t xml:space="preserve"> holds the inputs: principal 30689326, rate 1285 (12.85%), 34 years and the quadratic 7x² + 154x − 5880. The math gave </w:t>
      </w:r>
      <w:r>
        <w:rPr>
          <w:rFonts w:ascii="Consolas" w:hAnsi="Consolas"/>
          <w:color w:val="C7254E"/>
          <w:sz w:val="20"/>
        </w:rPr>
        <w:t>simple=320301.42 compound=18708565.72 roots=(20.000,-42.000)</w:t>
      </w:r>
      <w:r>
        <w:t xml:space="preserve">, the same as the log, and the checksum </w:t>
      </w:r>
      <w:r>
        <w:rPr>
          <w:rFonts w:ascii="Consolas" w:hAnsi="Consolas"/>
          <w:color w:val="C7254E"/>
          <w:sz w:val="20"/>
        </w:rPr>
        <w:t>0x98ba3f39</w:t>
      </w:r>
      <w:r>
        <w:t xml:space="preserve"> matched the one stored in the vault.</w:t>
      </w:r>
    </w:p>
    <w:p w14:paraId="35CFE773" w14:textId="77777777" w:rsidR="000F6162" w:rsidRDefault="00EC015C">
      <w:pPr>
        <w:pStyle w:val="ListBullet"/>
      </w:pPr>
      <w:r>
        <w:t>The number of engine rounds came out as 66, the same as "finalized after 66 rounds".</w:t>
      </w:r>
    </w:p>
    <w:p w14:paraId="03EEF65B" w14:textId="77777777" w:rsidR="000F6162" w:rsidRDefault="00EC015C">
      <w:pPr>
        <w:pStyle w:val="ListBullet"/>
      </w:pPr>
      <w:r>
        <w:t xml:space="preserve">In </w:t>
      </w:r>
      <w:r>
        <w:rPr>
          <w:rFonts w:ascii="Consolas" w:hAnsi="Consolas"/>
          <w:color w:val="C7254E"/>
          <w:sz w:val="20"/>
        </w:rPr>
        <w:t>fragment.dat</w:t>
      </w:r>
      <w:r>
        <w:t>, only 16 of the 64 entries were real. The end of the file had an old engine snapshot at round 93.</w:t>
      </w:r>
    </w:p>
    <w:p w14:paraId="016DB0CB" w14:textId="77777777" w:rsidR="000F6162" w:rsidRDefault="00EC015C">
      <w:pPr>
        <w:pStyle w:val="ListBullet"/>
      </w:pPr>
      <w:r>
        <w:t>The KEM line was checked with an ML-KEM-768 library (</w:t>
      </w:r>
      <w:r>
        <w:rPr>
          <w:rFonts w:ascii="Consolas" w:hAnsi="Consolas"/>
          <w:color w:val="C7254E"/>
          <w:sz w:val="20"/>
        </w:rPr>
        <w:t>kyber-py</w:t>
      </w:r>
      <w:r>
        <w:t xml:space="preserve">). It gave </w:t>
      </w:r>
      <w:r>
        <w:rPr>
          <w:rFonts w:ascii="Consolas" w:hAnsi="Consolas"/>
          <w:color w:val="C7254E"/>
          <w:sz w:val="20"/>
        </w:rPr>
        <w:t>validated (K == K'): 1</w:t>
      </w:r>
      <w:r>
        <w:t xml:space="preserve"> and </w:t>
      </w:r>
      <w:r>
        <w:rPr>
          <w:rFonts w:ascii="Consolas" w:hAnsi="Consolas"/>
          <w:color w:val="C7254E"/>
          <w:sz w:val="20"/>
        </w:rPr>
        <w:t>entropy_tag = 0xc594e7b8</w:t>
      </w:r>
      <w:r>
        <w:t>, the same as the log.</w:t>
      </w:r>
    </w:p>
    <w:p w14:paraId="682403E8" w14:textId="77777777" w:rsidR="000F6162" w:rsidRDefault="00EC015C">
      <w:pPr>
        <w:pStyle w:val="ListBullet"/>
      </w:pPr>
      <w:r>
        <w:t>Rebuilding the ZIP (</w:t>
      </w:r>
      <w:r>
        <w:rPr>
          <w:rFonts w:ascii="Consolas" w:hAnsi="Consolas"/>
          <w:color w:val="C7254E"/>
          <w:sz w:val="20"/>
        </w:rPr>
        <w:t>status_report.txt</w:t>
      </w:r>
      <w:r>
        <w:t xml:space="preserve"> + </w:t>
      </w:r>
      <w:r>
        <w:rPr>
          <w:rFonts w:ascii="Consolas" w:hAnsi="Consolas"/>
          <w:color w:val="C7254E"/>
          <w:sz w:val="20"/>
        </w:rPr>
        <w:t>payload.bin</w:t>
      </w:r>
      <w:r>
        <w:t>) gave 375 bytes and exactly the same SHA-256 as the log.</w:t>
      </w:r>
    </w:p>
    <w:p w14:paraId="48B6C2E8" w14:textId="77777777" w:rsidR="000F6162" w:rsidRDefault="00EC015C">
      <w:r>
        <w:t>So every line of the log could be reproduced from the files, except the fake SessionVerifier line.</w:t>
      </w:r>
    </w:p>
    <w:p w14:paraId="26602B9A" w14:textId="77777777" w:rsidR="000F6162" w:rsidRDefault="00EC015C">
      <w:pPr>
        <w:spacing w:before="80"/>
      </w:pPr>
      <w:r>
        <w:rPr>
          <w:b/>
        </w:rPr>
        <w:t xml:space="preserve">8. </w:t>
      </w:r>
      <w:r>
        <w:t xml:space="preserve">The program never decrypts </w:t>
      </w:r>
      <w:r>
        <w:rPr>
          <w:rFonts w:ascii="Consolas" w:hAnsi="Consolas"/>
          <w:color w:val="C7254E"/>
          <w:sz w:val="20"/>
        </w:rPr>
        <w:t>payload.bin</w:t>
      </w:r>
      <w:r>
        <w:t xml:space="preserve">, so the hidden data had to be there. The unused function at </w:t>
      </w:r>
      <w:r>
        <w:rPr>
          <w:rFonts w:ascii="Consolas" w:hAnsi="Consolas"/>
          <w:color w:val="C7254E"/>
          <w:sz w:val="20"/>
        </w:rPr>
        <w:t>0x404d00</w:t>
      </w:r>
      <w:r>
        <w:t xml:space="preserve"> takes the engine state after it finishes (66 rounds) and keeps running the engine from round 66, outputting each state as bytes. XORing that output with </w:t>
      </w:r>
      <w:r>
        <w:rPr>
          <w:rFonts w:ascii="Consolas" w:hAnsi="Consolas"/>
          <w:color w:val="C7254E"/>
          <w:sz w:val="20"/>
        </w:rPr>
        <w:t>payload.bin</w:t>
      </w:r>
      <w:r>
        <w:t xml:space="preserve"> gave the flag. Running the solver:</w:t>
      </w:r>
    </w:p>
    <w:p w14:paraId="52758D4F" w14:textId="77777777" w:rsidR="000F6162" w:rsidRDefault="00EC015C">
      <w:r>
        <w:rPr>
          <w:rFonts w:ascii="Consolas" w:hAnsi="Consolas"/>
          <w:color w:val="C7254E"/>
          <w:sz w:val="20"/>
        </w:rPr>
        <w:t>python -I solve_blackice.py &lt;folder with the challenge files&gt;</w:t>
      </w:r>
    </w:p>
    <w:p w14:paraId="57F460EC" w14:textId="77777777" w:rsidR="000F6162" w:rsidRDefault="00EC015C">
      <w:r>
        <w:t xml:space="preserve">We also tried the old snapshot from </w:t>
      </w:r>
      <w:r>
        <w:rPr>
          <w:rFonts w:ascii="Consolas" w:hAnsi="Consolas"/>
          <w:color w:val="C7254E"/>
          <w:sz w:val="20"/>
        </w:rPr>
        <w:t>fragment.dat</w:t>
      </w:r>
      <w:r>
        <w:t xml:space="preserve"> (round 93), and it only gave garbage. That's why the log warned that the fragment's origin was unconfirmed.</w:t>
      </w:r>
    </w:p>
    <w:p w14:paraId="553734F2" w14:textId="77777777" w:rsidR="000F6162" w:rsidRDefault="00EC015C">
      <w:pPr>
        <w:spacing w:before="80"/>
      </w:pPr>
      <w:r>
        <w:rPr>
          <w:b/>
        </w:rPr>
        <w:t xml:space="preserve">9. </w:t>
      </w:r>
      <w:r>
        <w:t xml:space="preserve">Finally I submitted </w:t>
      </w:r>
      <w:r>
        <w:rPr>
          <w:rFonts w:ascii="Consolas" w:hAnsi="Consolas"/>
          <w:color w:val="C7254E"/>
          <w:sz w:val="20"/>
        </w:rPr>
        <w:t>VOID{arx_engines_never_forget_a_counter}</w:t>
      </w:r>
      <w:r>
        <w:t xml:space="preserve"> and it was accepted. The solves page shows this challenge solved at 1:14 pm.</w:t>
      </w:r>
    </w:p>
    <w:p w14:paraId="41F71862" w14:textId="77777777" w:rsidR="000F6162" w:rsidRDefault="00EC015C">
      <w:pPr>
        <w:pStyle w:val="Heading2"/>
      </w:pPr>
      <w:r>
        <w:t>What I Understood</w:t>
      </w:r>
    </w:p>
    <w:p w14:paraId="3F6F33BB" w14:textId="77777777" w:rsidR="000F6162" w:rsidRDefault="00EC015C">
      <w:r>
        <w:t xml:space="preserve">The incident log could be checked line by line against what the program really does, and the one line that didn't come from the program (SessionVerifier) was a distraction. The real secret was </w:t>
      </w:r>
      <w:r>
        <w:rPr>
          <w:rFonts w:ascii="Consolas" w:hAnsi="Consolas"/>
          <w:color w:val="C7254E"/>
          <w:sz w:val="20"/>
        </w:rPr>
        <w:t>payload.bin</w:t>
      </w:r>
      <w:r>
        <w:t xml:space="preserve">, stored inside the binary but never decrypted by it. An unused function showed how to decrypt it: keep running the engine from where it stopped (round 66) and XOR its output with the payload. The old snapshot in </w:t>
      </w:r>
      <w:r>
        <w:rPr>
          <w:rFonts w:ascii="Consolas" w:hAnsi="Consolas"/>
          <w:color w:val="C7254E"/>
          <w:sz w:val="20"/>
        </w:rPr>
        <w:t>fragment.dat</w:t>
      </w:r>
      <w:r>
        <w:t xml:space="preserve"> was a decoy.</w:t>
      </w:r>
    </w:p>
    <w:p w14:paraId="28205564" w14:textId="77777777" w:rsidR="000F6162" w:rsidRDefault="00EC015C">
      <w:r>
        <w:rPr>
          <w:b/>
        </w:rPr>
        <w:lastRenderedPageBreak/>
        <w:t>Final Flag:</w:t>
      </w:r>
      <w:r>
        <w:t xml:space="preserve"> </w:t>
      </w:r>
      <w:r>
        <w:rPr>
          <w:rFonts w:ascii="Consolas" w:hAnsi="Consolas"/>
          <w:color w:val="C7254E"/>
          <w:sz w:val="20"/>
        </w:rPr>
        <w:t>VOID{arx_engines_never_forget_a_counter}</w:t>
      </w:r>
    </w:p>
    <w:p w14:paraId="7B78A99A" w14:textId="77777777" w:rsidR="000F6162" w:rsidRDefault="00EC015C">
      <w:r>
        <w:br w:type="page"/>
      </w:r>
    </w:p>
    <w:p w14:paraId="5F0F75B3" w14:textId="77777777" w:rsidR="000F6162" w:rsidRDefault="00EC015C">
      <w:pPr>
        <w:pStyle w:val="Heading1"/>
      </w:pPr>
      <w:r>
        <w:lastRenderedPageBreak/>
        <w:t>9. Do Not Search</w:t>
      </w:r>
    </w:p>
    <w:p w14:paraId="6F233E7F" w14:textId="77777777" w:rsidR="000F6162" w:rsidRDefault="00EC015C">
      <w:r>
        <w:rPr>
          <w:b/>
        </w:rPr>
        <w:t>Challenge Name:</w:t>
      </w:r>
      <w:r>
        <w:t xml:space="preserve"> Do Not Search</w:t>
      </w:r>
    </w:p>
    <w:p w14:paraId="3621929C" w14:textId="77777777" w:rsidR="000F6162" w:rsidRDefault="00EC015C">
      <w:r>
        <w:rPr>
          <w:b/>
        </w:rPr>
        <w:t>Category:</w:t>
      </w:r>
      <w:r>
        <w:t xml:space="preserve"> OSINT (200 points)</w:t>
      </w:r>
    </w:p>
    <w:p w14:paraId="410249E8" w14:textId="77777777" w:rsidR="000F6162" w:rsidRDefault="00EC015C">
      <w:pPr>
        <w:pStyle w:val="Heading2"/>
      </w:pPr>
      <w:r>
        <w:t>Approach Taken</w:t>
      </w:r>
    </w:p>
    <w:p w14:paraId="0FDA1DF4" w14:textId="77777777" w:rsidR="000F6162" w:rsidRDefault="00EC015C">
      <w:pPr>
        <w:spacing w:before="80"/>
      </w:pPr>
      <w:r>
        <w:rPr>
          <w:b/>
        </w:rPr>
        <w:t xml:space="preserve">1. </w:t>
      </w:r>
      <w:r>
        <w:t>I read the challenge description first. Mira stopped showing up three weeks ago and only left a backup folder "full of what look like flags". The description also says "She didn't trust anyone. Not even this folder." So I expected the flags inside the folder to be fakes, with the real one hidden somewhere else.</w:t>
      </w:r>
    </w:p>
    <w:p w14:paraId="13DB8538" w14:textId="77777777" w:rsidR="000F6162" w:rsidRDefault="00EC015C">
      <w:pPr>
        <w:spacing w:before="80"/>
      </w:pPr>
      <w:r>
        <w:rPr>
          <w:b/>
        </w:rPr>
        <w:t xml:space="preserve">2. </w:t>
      </w:r>
      <w:r>
        <w:t xml:space="preserve">I downloaded </w:t>
      </w:r>
      <w:r>
        <w:rPr>
          <w:rFonts w:ascii="Consolas" w:hAnsi="Consolas"/>
          <w:color w:val="C7254E"/>
          <w:sz w:val="20"/>
        </w:rPr>
        <w:t>MyDiary.rar</w:t>
      </w:r>
      <w:r>
        <w:t xml:space="preserve"> and gave it to Claude in the same chat I used for BlackIce. The steps below were done with its help, using commands that it ran on my laptop.</w:t>
      </w:r>
    </w:p>
    <w:p w14:paraId="6792678B" w14:textId="77777777" w:rsidR="000F6162" w:rsidRDefault="00EC015C">
      <w:pPr>
        <w:spacing w:before="80"/>
      </w:pPr>
      <w:r>
        <w:rPr>
          <w:b/>
        </w:rPr>
        <w:t xml:space="preserve">3. </w:t>
      </w:r>
      <w:r>
        <w:t xml:space="preserve">First we extracted the RAR with the </w:t>
      </w:r>
      <w:r>
        <w:rPr>
          <w:rFonts w:ascii="Consolas" w:hAnsi="Consolas"/>
          <w:color w:val="C7254E"/>
          <w:sz w:val="20"/>
        </w:rPr>
        <w:t>tar</w:t>
      </w:r>
      <w:r>
        <w:t xml:space="preserve"> that comes with Windows (it can read RAR5):</w:t>
      </w:r>
    </w:p>
    <w:p w14:paraId="769B3428" w14:textId="77777777" w:rsidR="000F6162" w:rsidRDefault="00EC015C">
      <w:r>
        <w:rPr>
          <w:rFonts w:ascii="Consolas" w:hAnsi="Consolas"/>
          <w:color w:val="C7254E"/>
          <w:sz w:val="20"/>
        </w:rPr>
        <w:t>tar.exe -xvf MyDiary.rar -C &lt;empty folder&gt;</w:t>
      </w:r>
    </w:p>
    <w:p w14:paraId="3B2CDB9E" w14:textId="77777777" w:rsidR="000F6162" w:rsidRDefault="00EC015C">
      <w:r>
        <w:t xml:space="preserve">Inside was a folder </w:t>
      </w:r>
      <w:r>
        <w:rPr>
          <w:rFonts w:ascii="Consolas" w:hAnsi="Consolas"/>
          <w:color w:val="C7254E"/>
          <w:sz w:val="20"/>
        </w:rPr>
        <w:t>MyDiary</w:t>
      </w:r>
      <w:r>
        <w:t xml:space="preserve"> with 7 diary entries, named by date from </w:t>
      </w:r>
      <w:r>
        <w:rPr>
          <w:rFonts w:ascii="Consolas" w:hAnsi="Consolas"/>
          <w:color w:val="C7254E"/>
          <w:sz w:val="20"/>
        </w:rPr>
        <w:t>2026-07-02.txt</w:t>
      </w:r>
      <w:r>
        <w:t xml:space="preserve"> to </w:t>
      </w:r>
      <w:r>
        <w:rPr>
          <w:rFonts w:ascii="Consolas" w:hAnsi="Consolas"/>
          <w:color w:val="C7254E"/>
          <w:sz w:val="20"/>
        </w:rPr>
        <w:t>2026-09-01.txt</w:t>
      </w:r>
      <w:r>
        <w:t>. We also checked the RAR headers with a small Python script. There was no archive comment, no hidden extra stream and no data after the end of the archive, so everything was in the 7 text files.</w:t>
      </w:r>
    </w:p>
    <w:p w14:paraId="67600909" w14:textId="77777777" w:rsidR="008E31EA" w:rsidRDefault="00EC015C" w:rsidP="008E31EA">
      <w:pPr>
        <w:spacing w:before="80"/>
      </w:pPr>
      <w:r>
        <w:rPr>
          <w:b/>
        </w:rPr>
        <w:t xml:space="preserve">4. </w:t>
      </w:r>
      <w:r>
        <w:t xml:space="preserve">Next we printed all 7 files. Every entry ends with a line like </w:t>
      </w:r>
      <w:r>
        <w:rPr>
          <w:rFonts w:ascii="Consolas" w:hAnsi="Consolas"/>
          <w:color w:val="C7254E"/>
          <w:sz w:val="20"/>
        </w:rPr>
        <w:t>Flag - VOID{...}</w:t>
      </w:r>
      <w:r w:rsidR="008E31EA">
        <w:t>.</w:t>
      </w:r>
    </w:p>
    <w:p w14:paraId="06D2C603" w14:textId="5F01E94D" w:rsidR="000F6162" w:rsidRDefault="00EC015C" w:rsidP="008E31EA">
      <w:pPr>
        <w:spacing w:before="80"/>
      </w:pPr>
      <w:r>
        <w:t>The 2026-07-28 entry says "So I'll fill this folder with lies. Let them chase every one." and the last entry (2026-09-01) says "Everything in this folder is a lie except this note." So all 7 flags were decoys. The real clues were in the diary text itself.</w:t>
      </w:r>
    </w:p>
    <w:p w14:paraId="5F032220" w14:textId="77777777" w:rsidR="000F6162" w:rsidRDefault="00EC015C">
      <w:pPr>
        <w:spacing w:before="80"/>
      </w:pPr>
      <w:r>
        <w:rPr>
          <w:b/>
        </w:rPr>
        <w:t xml:space="preserve">5. </w:t>
      </w:r>
      <w:r>
        <w:t>Reading the entries in date order, they gave directions:</w:t>
      </w:r>
    </w:p>
    <w:p w14:paraId="164118F1" w14:textId="77777777" w:rsidR="000F6162" w:rsidRDefault="00EC015C">
      <w:pPr>
        <w:pStyle w:val="ListBullet"/>
      </w:pPr>
      <w:r>
        <w:rPr>
          <w:b/>
        </w:rPr>
        <w:t>Jul 15:</w:t>
      </w:r>
      <w:r>
        <w:t xml:space="preserve"> "The society finally has a proper home: void-society.in ... I asked for one more door. Just for me." So she has a secret subdomain of </w:t>
      </w:r>
      <w:r>
        <w:rPr>
          <w:rFonts w:ascii="Consolas" w:hAnsi="Consolas"/>
          <w:color w:val="C7254E"/>
          <w:sz w:val="20"/>
        </w:rPr>
        <w:t>void-society.in</w:t>
      </w:r>
      <w:r>
        <w:t>.</w:t>
      </w:r>
    </w:p>
    <w:p w14:paraId="5A669DEE" w14:textId="77777777" w:rsidR="000F6162" w:rsidRDefault="00EC015C">
      <w:pPr>
        <w:pStyle w:val="ListBullet"/>
      </w:pPr>
      <w:r>
        <w:rPr>
          <w:b/>
        </w:rPr>
        <w:t>Aug 10:</w:t>
      </w:r>
      <w:r>
        <w:t xml:space="preserve"> "My door has a name nobody would ever type by accident ... Just noise that pretends to belong." So the subdomain name is random and can't be guessed.</w:t>
      </w:r>
    </w:p>
    <w:p w14:paraId="2DC59F22" w14:textId="77777777" w:rsidR="000F6162" w:rsidRDefault="00EC015C">
      <w:pPr>
        <w:pStyle w:val="ListBullet"/>
      </w:pPr>
      <w:r>
        <w:rPr>
          <w:b/>
        </w:rPr>
        <w:t>Aug 19:</w:t>
      </w:r>
      <w:r>
        <w:t xml:space="preserve"> "Even hidden doors need a lock. And every lock gets registered somewhere." A lock means an HTTPS (TLS) certificate, and every certificate gets recorded in public Certificate Transparency logs.</w:t>
      </w:r>
    </w:p>
    <w:p w14:paraId="1176B5DE" w14:textId="77777777" w:rsidR="000F6162" w:rsidRDefault="00EC015C">
      <w:pPr>
        <w:pStyle w:val="ListBullet"/>
      </w:pPr>
      <w:r>
        <w:rPr>
          <w:b/>
        </w:rPr>
        <w:t>Aug 27:</w:t>
      </w:r>
      <w:r>
        <w:t xml:space="preserve"> "I never put anything behind the door. Ask the phonebook. It doesn't only keep numbers. It keeps text, too." The phonebook of the internet is DNS, and DNS can store text in TXT records.</w:t>
      </w:r>
    </w:p>
    <w:p w14:paraId="122BC950" w14:textId="77777777" w:rsidR="000F6162" w:rsidRDefault="00EC015C">
      <w:pPr>
        <w:pStyle w:val="ListBullet"/>
      </w:pPr>
      <w:r>
        <w:rPr>
          <w:b/>
        </w:rPr>
        <w:t>Sep 1:</w:t>
      </w:r>
      <w:r>
        <w:t xml:space="preserve"> "Find the door. Read what's written on it." So find the subdomain and read its TXT record.</w:t>
      </w:r>
    </w:p>
    <w:p w14:paraId="376C8506" w14:textId="4CE8F909" w:rsidR="000F6162" w:rsidRDefault="00EC015C" w:rsidP="008E31EA">
      <w:pPr>
        <w:spacing w:before="80"/>
      </w:pPr>
      <w:r>
        <w:rPr>
          <w:b/>
        </w:rPr>
        <w:t xml:space="preserve">6. </w:t>
      </w:r>
      <w:r>
        <w:t xml:space="preserve">To find the subdomain, we searched Certificate Transparency logs for </w:t>
      </w:r>
      <w:r>
        <w:rPr>
          <w:rFonts w:ascii="Consolas" w:hAnsi="Consolas"/>
          <w:color w:val="C7254E"/>
          <w:sz w:val="20"/>
        </w:rPr>
        <w:t>void-society.in</w:t>
      </w:r>
      <w:r>
        <w:t>. crt.sh only returned the main domain</w:t>
      </w:r>
      <w:r w:rsidR="008E31EA">
        <w:t>.</w:t>
      </w:r>
    </w:p>
    <w:p w14:paraId="59380986" w14:textId="77777777" w:rsidR="000F6162" w:rsidRDefault="00EC015C">
      <w:r>
        <w:rPr>
          <w:rFonts w:ascii="Consolas" w:hAnsi="Consolas"/>
          <w:color w:val="C7254E"/>
          <w:sz w:val="20"/>
        </w:rPr>
        <w:t>x7k2-internal</w:t>
      </w:r>
      <w:r>
        <w:t xml:space="preserve"> is exactly "noise that pretends to belong": random letters with a normal-looking "-internal" on the end.</w:t>
      </w:r>
    </w:p>
    <w:p w14:paraId="55D24B6B" w14:textId="77777777" w:rsidR="000F6162" w:rsidRDefault="00EC015C">
      <w:pPr>
        <w:spacing w:before="80"/>
      </w:pPr>
      <w:r>
        <w:rPr>
          <w:b/>
        </w:rPr>
        <w:lastRenderedPageBreak/>
        <w:t xml:space="preserve">7. </w:t>
      </w:r>
      <w:r>
        <w:t>Then we read the TXT records of all these names using Google's DNS-over-HTTPS service. Only the hidden one had the flag:</w:t>
      </w:r>
    </w:p>
    <w:p w14:paraId="7FA43DBB" w14:textId="77777777" w:rsidR="000F6162" w:rsidRDefault="00EC015C">
      <w:pPr>
        <w:shd w:val="clear" w:color="auto" w:fill="F2F2F2"/>
        <w:spacing w:before="80" w:after="160"/>
        <w:ind w:left="144"/>
      </w:pPr>
      <w:r>
        <w:rPr>
          <w:rFonts w:ascii="Consolas" w:hAnsi="Consolas"/>
          <w:sz w:val="19"/>
        </w:rPr>
        <w:t xml:space="preserve">   ===== x7k2-internal.void-society.in (Google DoH) =====</w:t>
      </w:r>
      <w:r>
        <w:br/>
      </w:r>
      <w:r>
        <w:rPr>
          <w:rFonts w:ascii="Consolas" w:hAnsi="Consolas"/>
          <w:sz w:val="19"/>
        </w:rPr>
        <w:t xml:space="preserve">   status 0 | answers: ['VOID{h3h3_y0u_f0und_th3_fl4g}']</w:t>
      </w:r>
    </w:p>
    <w:p w14:paraId="5AE1246B" w14:textId="77777777" w:rsidR="000F6162" w:rsidRDefault="00EC015C">
      <w:r>
        <w:t>The other subdomains had no TXT records, and the main domain only had email verification records.</w:t>
      </w:r>
    </w:p>
    <w:p w14:paraId="2F9EB24A" w14:textId="3110DAC0" w:rsidR="000F6162" w:rsidRDefault="00EC015C" w:rsidP="008E31EA">
      <w:pPr>
        <w:spacing w:before="80"/>
      </w:pPr>
      <w:r>
        <w:rPr>
          <w:b/>
        </w:rPr>
        <w:t xml:space="preserve">8. </w:t>
      </w:r>
      <w:r>
        <w:t xml:space="preserve">To be sure, we checked the same record two more ways, with Cloudflare's DNS-over-HTTPS and with the normal </w:t>
      </w:r>
      <w:proofErr w:type="spellStart"/>
      <w:r>
        <w:rPr>
          <w:rFonts w:ascii="Consolas" w:hAnsi="Consolas"/>
          <w:color w:val="C7254E"/>
          <w:sz w:val="20"/>
        </w:rPr>
        <w:t>nslookup</w:t>
      </w:r>
      <w:proofErr w:type="spellEnd"/>
      <w:r>
        <w:t xml:space="preserve"> on my laptop:</w:t>
      </w:r>
    </w:p>
    <w:p w14:paraId="762A9181" w14:textId="77777777" w:rsidR="000F6162" w:rsidRDefault="00EC015C">
      <w:r>
        <w:t>All three gave the same flag. The subdomain also had no A record (no website behind it), which matches "I never put anything behind the door".</w:t>
      </w:r>
    </w:p>
    <w:p w14:paraId="5A1CECC9" w14:textId="77777777" w:rsidR="000F6162" w:rsidRDefault="00EC015C">
      <w:pPr>
        <w:spacing w:before="80"/>
      </w:pPr>
      <w:r>
        <w:rPr>
          <w:b/>
        </w:rPr>
        <w:t xml:space="preserve">9. </w:t>
      </w:r>
      <w:r>
        <w:t xml:space="preserve">Finally I submitted </w:t>
      </w:r>
      <w:r>
        <w:rPr>
          <w:rFonts w:ascii="Consolas" w:hAnsi="Consolas"/>
          <w:color w:val="C7254E"/>
          <w:sz w:val="20"/>
        </w:rPr>
        <w:t>VOID{h3h3_y0u_f0und_th3_fl4g}</w:t>
      </w:r>
      <w:r>
        <w:t xml:space="preserve"> and it was accepted. The solves page shows this challenge solved at 1:20 pm.</w:t>
      </w:r>
    </w:p>
    <w:p w14:paraId="22B4BCA7" w14:textId="77777777" w:rsidR="000F6162" w:rsidRDefault="00EC015C">
      <w:pPr>
        <w:pStyle w:val="Heading2"/>
      </w:pPr>
      <w:r>
        <w:t>What I Understood</w:t>
      </w:r>
    </w:p>
    <w:p w14:paraId="0AB62026" w14:textId="77777777" w:rsidR="000F6162" w:rsidRDefault="00EC015C">
      <w:r>
        <w:t>The challenge title "Do Not Search" was a hint not to trust the obvious flags in the files: all 7 of them were lies. The diary text described the real path: a hidden subdomain (the "door") that shows up in public Certificate Transparency logs because it has a certificate (the "lock"), and a DNS TXT record on it (the "phonebook" that keeps text) that holds the flag. This shows that "hidden" subdomains are not really hidden once they get a certificate.</w:t>
      </w:r>
    </w:p>
    <w:p w14:paraId="07FBFE3E" w14:textId="77777777" w:rsidR="000F6162" w:rsidRDefault="00EC015C">
      <w:r>
        <w:rPr>
          <w:b/>
        </w:rPr>
        <w:t>Final Flag:</w:t>
      </w:r>
      <w:r>
        <w:t xml:space="preserve"> </w:t>
      </w:r>
      <w:r>
        <w:rPr>
          <w:rFonts w:ascii="Consolas" w:hAnsi="Consolas"/>
          <w:color w:val="C7254E"/>
          <w:sz w:val="20"/>
        </w:rPr>
        <w:t>VOID{h3h3_y0u_f0und_th3_fl4g}</w:t>
      </w:r>
    </w:p>
    <w:p w14:paraId="695538FC" w14:textId="77777777" w:rsidR="000F6162" w:rsidRDefault="00EC015C">
      <w:r>
        <w:br w:type="page"/>
      </w:r>
    </w:p>
    <w:p w14:paraId="0577F8B0" w14:textId="77777777" w:rsidR="000F6162" w:rsidRDefault="00EC015C">
      <w:pPr>
        <w:pStyle w:val="Heading1"/>
      </w:pPr>
      <w:r>
        <w:lastRenderedPageBreak/>
        <w:t>10. Fractured Truth</w:t>
      </w:r>
    </w:p>
    <w:p w14:paraId="668C22F2" w14:textId="77777777" w:rsidR="000F6162" w:rsidRDefault="00EC015C">
      <w:r>
        <w:rPr>
          <w:b/>
        </w:rPr>
        <w:t>Challenge Name:</w:t>
      </w:r>
      <w:r>
        <w:t xml:space="preserve"> Fractured Truth</w:t>
      </w:r>
    </w:p>
    <w:p w14:paraId="292581CC" w14:textId="77777777" w:rsidR="000F6162" w:rsidRDefault="00EC015C">
      <w:r>
        <w:rPr>
          <w:b/>
        </w:rPr>
        <w:t>Category:</w:t>
      </w:r>
      <w:r>
        <w:t xml:space="preserve"> Steganography (300 points)</w:t>
      </w:r>
    </w:p>
    <w:p w14:paraId="1EF12775" w14:textId="77777777" w:rsidR="000F6162" w:rsidRDefault="00EC015C">
      <w:pPr>
        <w:pStyle w:val="Heading2"/>
      </w:pPr>
      <w:r>
        <w:t>Approach Taken</w:t>
      </w:r>
    </w:p>
    <w:p w14:paraId="24837DC3" w14:textId="77777777" w:rsidR="000F6162" w:rsidRDefault="00EC015C">
      <w:pPr>
        <w:spacing w:before="80"/>
      </w:pPr>
      <w:r>
        <w:rPr>
          <w:b/>
        </w:rPr>
        <w:t xml:space="preserve">1. </w:t>
      </w:r>
      <w:r>
        <w:t>I read the challenge description first. An intercepted transmission was "broken into pieces", and "two signals remain, but not everything they reveal can be trusted". It asked to reconstruct the fragments, scan the codes, and separate the truth from the deception. So I expected some QR codes cut into pieces, with one real flag and one fake.</w:t>
      </w:r>
    </w:p>
    <w:p w14:paraId="44B29425" w14:textId="77777777" w:rsidR="000F6162" w:rsidRDefault="00EC015C">
      <w:pPr>
        <w:spacing w:before="80"/>
      </w:pPr>
      <w:r>
        <w:rPr>
          <w:b/>
        </w:rPr>
        <w:t xml:space="preserve">2. </w:t>
      </w:r>
      <w:r>
        <w:t xml:space="preserve">I downloaded </w:t>
      </w:r>
      <w:r>
        <w:rPr>
          <w:rFonts w:ascii="Consolas" w:hAnsi="Consolas"/>
          <w:color w:val="C7254E"/>
          <w:sz w:val="20"/>
        </w:rPr>
        <w:t>fractured_truth.zip</w:t>
      </w:r>
      <w:r>
        <w:t xml:space="preserve"> and gave it to Claude in a new chat. The steps below were done with its help, using Python scripts that it ran on my laptop.</w:t>
      </w:r>
    </w:p>
    <w:p w14:paraId="11EA1ECB" w14:textId="77777777" w:rsidR="000F6162" w:rsidRDefault="00EC015C">
      <w:pPr>
        <w:spacing w:before="80"/>
      </w:pPr>
      <w:r>
        <w:rPr>
          <w:b/>
        </w:rPr>
        <w:t xml:space="preserve">3. </w:t>
      </w:r>
      <w:r>
        <w:t>First we extracted the zip:</w:t>
      </w:r>
    </w:p>
    <w:p w14:paraId="5DAC12EF" w14:textId="77777777" w:rsidR="000F6162" w:rsidRDefault="00EC015C">
      <w:r>
        <w:rPr>
          <w:rFonts w:ascii="Consolas" w:hAnsi="Consolas"/>
          <w:color w:val="C7254E"/>
          <w:sz w:val="20"/>
        </w:rPr>
        <w:t>unzip fractured_truth.zip</w:t>
      </w:r>
    </w:p>
    <w:p w14:paraId="2D5F35B7" w14:textId="77777777" w:rsidR="000F6162" w:rsidRDefault="00EC015C">
      <w:r>
        <w:t xml:space="preserve">It had 12 images, </w:t>
      </w:r>
      <w:r>
        <w:rPr>
          <w:rFonts w:ascii="Consolas" w:hAnsi="Consolas"/>
          <w:color w:val="C7254E"/>
          <w:sz w:val="20"/>
        </w:rPr>
        <w:t>fragment_01.png</w:t>
      </w:r>
      <w:r>
        <w:t xml:space="preserve"> to </w:t>
      </w:r>
      <w:r>
        <w:rPr>
          <w:rFonts w:ascii="Consolas" w:hAnsi="Consolas"/>
          <w:color w:val="C7254E"/>
          <w:sz w:val="20"/>
        </w:rPr>
        <w:t>fragment_12.png</w:t>
      </w:r>
      <w:r>
        <w:t>. Each one was a 200 × 300 PNG with only black and white pixels. We put all 12 side by side in one picture to look at them together.</w:t>
      </w:r>
    </w:p>
    <w:p w14:paraId="287875C3" w14:textId="77777777" w:rsidR="000F6162" w:rsidRDefault="00EC015C">
      <w:pPr>
        <w:spacing w:before="80"/>
      </w:pPr>
      <w:r>
        <w:rPr>
          <w:b/>
        </w:rPr>
        <w:t xml:space="preserve">4. </w:t>
      </w:r>
      <w:r>
        <w:t>Looking at them, they were clearly pieces of two QR codes. Fragments 3, 4, 5, 9, 2 and 10 had the big square "finder" patterns that sit in the corners of a QR code. Each code was cut into 6 pieces, 3 across and 2 down, so every position in the grid had two possible fragments (one from each code).</w:t>
      </w:r>
    </w:p>
    <w:p w14:paraId="045DCF03" w14:textId="197DE8AB" w:rsidR="000F6162" w:rsidRDefault="00EC015C" w:rsidP="008E31EA">
      <w:pPr>
        <w:spacing w:before="80"/>
      </w:pPr>
      <w:r>
        <w:rPr>
          <w:b/>
        </w:rPr>
        <w:t xml:space="preserve">5. </w:t>
      </w:r>
      <w:r>
        <w:t>Next we installed a QR decoder library (</w:t>
      </w:r>
      <w:r>
        <w:rPr>
          <w:rFonts w:ascii="Consolas" w:hAnsi="Consolas"/>
          <w:color w:val="C7254E"/>
          <w:sz w:val="20"/>
        </w:rPr>
        <w:t>zxing-cpp</w:t>
      </w:r>
      <w:r>
        <w:t xml:space="preserve">) and wrote a script, </w:t>
      </w:r>
      <w:r>
        <w:rPr>
          <w:rFonts w:ascii="Consolas" w:hAnsi="Consolas"/>
          <w:color w:val="C7254E"/>
          <w:sz w:val="20"/>
        </w:rPr>
        <w:t>brute.py</w:t>
      </w:r>
      <w:r>
        <w:t>, that tries every arrangement (2 choices for each of the 6 positions = 64 arrangements), pastes the pieces together and tries to scan the result. 22 of the 64 arrangements scanned</w:t>
      </w:r>
      <w:r w:rsidR="00BD7F3A">
        <w:t xml:space="preserve">. </w:t>
      </w:r>
      <w:r>
        <w:t xml:space="preserve">The </w:t>
      </w:r>
      <w:r>
        <w:rPr>
          <w:rFonts w:ascii="Consolas" w:hAnsi="Consolas"/>
          <w:color w:val="C7254E"/>
          <w:sz w:val="20"/>
        </w:rPr>
        <w:t>H</w:t>
      </w:r>
      <w:r>
        <w:t xml:space="preserve"> means these QR codes use the highest error correction level, which can fix up to about 30% damage. That's why even wrong mixes of pieces still scanned.</w:t>
      </w:r>
    </w:p>
    <w:p w14:paraId="6FB32A56" w14:textId="23AF1277" w:rsidR="000F6162" w:rsidRDefault="00EC015C" w:rsidP="00BD7F3A">
      <w:pPr>
        <w:spacing w:before="80"/>
      </w:pPr>
      <w:r>
        <w:rPr>
          <w:b/>
        </w:rPr>
        <w:t xml:space="preserve">6. </w:t>
      </w:r>
      <w:r>
        <w:t xml:space="preserve">Since many arrangements scanned, we needed to find the exact correct one for each code. We installed </w:t>
      </w:r>
      <w:r>
        <w:rPr>
          <w:rFonts w:ascii="Consolas" w:hAnsi="Consolas"/>
          <w:color w:val="C7254E"/>
          <w:sz w:val="20"/>
        </w:rPr>
        <w:t>reedsolo</w:t>
      </w:r>
      <w:r>
        <w:t xml:space="preserve"> and wrote a small decoder (</w:t>
      </w:r>
      <w:r>
        <w:rPr>
          <w:rFonts w:ascii="Consolas" w:hAnsi="Consolas"/>
          <w:color w:val="C7254E"/>
          <w:sz w:val="20"/>
        </w:rPr>
        <w:t>qrdec.py</w:t>
      </w:r>
      <w:r>
        <w:t xml:space="preserve">) that reads the QR modules directly and counts how many errors the error correction had to fix. Only one arrangement per code had zero </w:t>
      </w:r>
      <w:r>
        <w:t>e</w:t>
      </w:r>
      <w:r>
        <w:t>r</w:t>
      </w:r>
      <w:r>
        <w:t>r</w:t>
      </w:r>
      <w:r>
        <w:t>o</w:t>
      </w:r>
      <w:r>
        <w:t>r</w:t>
      </w:r>
      <w:r>
        <w:t>s</w:t>
      </w:r>
      <w:r w:rsidR="00BD7F3A">
        <w:t xml:space="preserve">. </w:t>
      </w:r>
      <w:proofErr w:type="gramStart"/>
      <w:r>
        <w:t>So</w:t>
      </w:r>
      <w:proofErr w:type="gramEnd"/>
      <w:r>
        <w:t xml:space="preserve"> code A is fragments 3, 1, 9 (top) and 2, 6, 11 (bottom), and code B is fragments 4, 7, 5 (top) and 10, 12, 8 (bottom).</w:t>
      </w:r>
    </w:p>
    <w:p w14:paraId="6506375A" w14:textId="77777777" w:rsidR="000F6162" w:rsidRDefault="00EC015C">
      <w:pPr>
        <w:spacing w:before="80"/>
      </w:pPr>
      <w:r>
        <w:rPr>
          <w:b/>
        </w:rPr>
        <w:t xml:space="preserve">7. </w:t>
      </w:r>
      <w:r>
        <w:t>We also checked whether there was a third hidden message. The PNG files had no extra chunks or data after the end. The QR data had only the text plus normal padding bytes (</w:t>
      </w:r>
      <w:r>
        <w:rPr>
          <w:rFonts w:ascii="Consolas" w:hAnsi="Consolas"/>
          <w:color w:val="C7254E"/>
          <w:sz w:val="20"/>
        </w:rPr>
        <w:t>ec 11 ec 11</w:t>
      </w:r>
      <w:r>
        <w:t>). Combining the two codes (XOR, AND, OR) didn't make anything that scans. So there were just these two flags.</w:t>
      </w:r>
    </w:p>
    <w:p w14:paraId="3A8674E7" w14:textId="77777777" w:rsidR="000F6162" w:rsidRDefault="00EC015C">
      <w:pPr>
        <w:spacing w:before="80"/>
      </w:pPr>
      <w:r>
        <w:rPr>
          <w:b/>
        </w:rPr>
        <w:t xml:space="preserve">8. </w:t>
      </w:r>
      <w:r>
        <w:t>Then we had to decide which one was "the truth". Code B says "not every signal is real", which sounds like a decoy, and matches the description's "not everything they reveal can be trusted". Code A says "see the whole picture", which fits the actual task of putting the pieces back together. So code A looked like the real flag.</w:t>
      </w:r>
    </w:p>
    <w:p w14:paraId="533F8966" w14:textId="77777777" w:rsidR="000F6162" w:rsidRDefault="00EC015C">
      <w:pPr>
        <w:spacing w:before="80"/>
      </w:pPr>
      <w:r>
        <w:rPr>
          <w:b/>
        </w:rPr>
        <w:lastRenderedPageBreak/>
        <w:t xml:space="preserve">9. </w:t>
      </w:r>
      <w:r>
        <w:t xml:space="preserve">Finally I submitted </w:t>
      </w:r>
      <w:r>
        <w:rPr>
          <w:rFonts w:ascii="Consolas" w:hAnsi="Consolas"/>
          <w:color w:val="C7254E"/>
          <w:sz w:val="20"/>
        </w:rPr>
        <w:t>VOID{s33_th3_wh0l3_p1ctur3}</w:t>
      </w:r>
      <w:r>
        <w:t xml:space="preserve"> and it was accepted. The solves page shows this challenge solved at 1:53 pm.</w:t>
      </w:r>
    </w:p>
    <w:p w14:paraId="4786F2D5" w14:textId="77777777" w:rsidR="000F6162" w:rsidRDefault="00EC015C">
      <w:pPr>
        <w:pStyle w:val="Heading2"/>
      </w:pPr>
      <w:r>
        <w:t>What I Understood</w:t>
      </w:r>
    </w:p>
    <w:p w14:paraId="1F1EBAFC" w14:textId="77777777" w:rsidR="000F6162" w:rsidRDefault="00EC015C">
      <w:r>
        <w:t>The 12 fragments were two QR codes cut into 6 pieces each. Because the codes used high error correction, many wrong arrangements still scanned, so the scanner alone couldn't show which arrangement was correct. Counting the corrected errors showed the exact arrangement for each code. Out of the two flags, one was a decoy that said "not every signal is real", and the other, "see the whole picture", was the real one.</w:t>
      </w:r>
    </w:p>
    <w:p w14:paraId="78F814B5" w14:textId="77777777" w:rsidR="000F6162" w:rsidRDefault="00EC015C">
      <w:r>
        <w:rPr>
          <w:b/>
        </w:rPr>
        <w:t>Final Flag:</w:t>
      </w:r>
      <w:r>
        <w:t xml:space="preserve"> </w:t>
      </w:r>
      <w:r>
        <w:rPr>
          <w:rFonts w:ascii="Consolas" w:hAnsi="Consolas"/>
          <w:color w:val="C7254E"/>
          <w:sz w:val="20"/>
        </w:rPr>
        <w:t>VOID{s33_th3_wh0l3_p1ctur3}</w:t>
      </w:r>
    </w:p>
    <w:p w14:paraId="603F68AD" w14:textId="77777777" w:rsidR="000F6162" w:rsidRDefault="00EC015C">
      <w:r>
        <w:br w:type="page"/>
      </w:r>
    </w:p>
    <w:p w14:paraId="7B9F97AD" w14:textId="77777777" w:rsidR="000F6162" w:rsidRDefault="00EC015C">
      <w:pPr>
        <w:pStyle w:val="Heading1"/>
      </w:pPr>
      <w:r>
        <w:lastRenderedPageBreak/>
        <w:t>11. Afterimage</w:t>
      </w:r>
    </w:p>
    <w:p w14:paraId="348AB817" w14:textId="77777777" w:rsidR="000F6162" w:rsidRDefault="00EC015C">
      <w:r>
        <w:rPr>
          <w:b/>
        </w:rPr>
        <w:t>Challenge Name:</w:t>
      </w:r>
      <w:r>
        <w:t xml:space="preserve"> Afterimage</w:t>
      </w:r>
    </w:p>
    <w:p w14:paraId="48C52817" w14:textId="77777777" w:rsidR="000F6162" w:rsidRDefault="00EC015C">
      <w:r>
        <w:rPr>
          <w:b/>
        </w:rPr>
        <w:t>Category:</w:t>
      </w:r>
      <w:r>
        <w:t xml:space="preserve"> Steganography (300 points)</w:t>
      </w:r>
    </w:p>
    <w:p w14:paraId="4E9FDD1C" w14:textId="77777777" w:rsidR="000F6162" w:rsidRDefault="00EC015C">
      <w:pPr>
        <w:pStyle w:val="Heading2"/>
      </w:pPr>
      <w:r>
        <w:t>Approach Taken</w:t>
      </w:r>
    </w:p>
    <w:p w14:paraId="65F26472" w14:textId="77777777" w:rsidR="000F6162" w:rsidRDefault="00EC015C">
      <w:pPr>
        <w:spacing w:before="80"/>
      </w:pPr>
      <w:r>
        <w:rPr>
          <w:b/>
        </w:rPr>
        <w:t xml:space="preserve">1. </w:t>
      </w:r>
      <w:r>
        <w:t>I read the challenge description first. It just said "A photograph captured at the right moment can tell a story. File: afterimage.png. Can you find what was left behind?" Since it's a steganography challenge with one PNG, I expected data hidden inside the image.</w:t>
      </w:r>
    </w:p>
    <w:p w14:paraId="0334C66F" w14:textId="77777777" w:rsidR="000F6162" w:rsidRDefault="00EC015C">
      <w:pPr>
        <w:spacing w:before="80"/>
      </w:pPr>
      <w:r>
        <w:rPr>
          <w:b/>
        </w:rPr>
        <w:t xml:space="preserve">2. </w:t>
      </w:r>
      <w:r>
        <w:t xml:space="preserve">I downloaded </w:t>
      </w:r>
      <w:r>
        <w:rPr>
          <w:rFonts w:ascii="Consolas" w:hAnsi="Consolas"/>
          <w:color w:val="C7254E"/>
          <w:sz w:val="20"/>
        </w:rPr>
        <w:t>afterimage.png</w:t>
      </w:r>
      <w:r>
        <w:t xml:space="preserve"> and gave it to Claude in the same chat as Fractured Truth. The image I pasted into the chat had been re-saved as a WebP, and that kind of re-saving destroys hidden pixel data. So we used the original </w:t>
      </w:r>
      <w:r>
        <w:rPr>
          <w:rFonts w:ascii="Consolas" w:hAnsi="Consolas"/>
          <w:color w:val="C7254E"/>
          <w:sz w:val="20"/>
        </w:rPr>
        <w:t>afterimage.png</w:t>
      </w:r>
      <w:r>
        <w:t xml:space="preserve"> from my Downloads folder (2,440,942 bytes). The steps below were done with Claude's help, using Python scripts that it ran on my laptop.</w:t>
      </w:r>
    </w:p>
    <w:p w14:paraId="578AEB19" w14:textId="77777777" w:rsidR="00BD7F3A" w:rsidRDefault="00EC015C" w:rsidP="00BD7F3A">
      <w:pPr>
        <w:spacing w:before="80"/>
      </w:pPr>
      <w:r>
        <w:rPr>
          <w:b/>
        </w:rPr>
        <w:t xml:space="preserve">3. </w:t>
      </w:r>
      <w:r>
        <w:t>First we listed the PNG's chunks with a Python script. The image was 2048 × 1366 RGB, and there was no extra data after the end of the file. But it had several text metadata chunks</w:t>
      </w:r>
      <w:r w:rsidR="00BD7F3A">
        <w:t>.</w:t>
      </w:r>
    </w:p>
    <w:p w14:paraId="2243AFAB" w14:textId="4CFE6C3B" w:rsidR="000F6162" w:rsidRDefault="00EC015C" w:rsidP="00BD7F3A">
      <w:pPr>
        <w:spacing w:before="80"/>
      </w:pPr>
      <w:r>
        <w:t xml:space="preserve">The </w:t>
      </w:r>
      <w:r>
        <w:rPr>
          <w:rFonts w:ascii="Consolas" w:hAnsi="Consolas"/>
          <w:color w:val="C7254E"/>
          <w:sz w:val="20"/>
        </w:rPr>
        <w:t>Comment</w:t>
      </w:r>
      <w:r>
        <w:t xml:space="preserve"> had an "encoded" QC annotation that looked like base64.</w:t>
      </w:r>
    </w:p>
    <w:p w14:paraId="1C2C9481" w14:textId="0E4F7817" w:rsidR="000F6162" w:rsidRDefault="00EC015C" w:rsidP="00BD7F3A">
      <w:pPr>
        <w:spacing w:before="80"/>
      </w:pPr>
      <w:r>
        <w:rPr>
          <w:b/>
        </w:rPr>
        <w:t xml:space="preserve">4. </w:t>
      </w:r>
      <w:r>
        <w:t>We decoded it from base64</w:t>
      </w:r>
      <w:r w:rsidR="00BD7F3A">
        <w:t>.</w:t>
      </w:r>
    </w:p>
    <w:p w14:paraId="7549E73C" w14:textId="77777777" w:rsidR="000F6162" w:rsidRDefault="00EC015C">
      <w:proofErr w:type="gramStart"/>
      <w:r>
        <w:t>S</w:t>
      </w:r>
      <w:r>
        <w:t>o</w:t>
      </w:r>
      <w:proofErr w:type="gramEnd"/>
      <w:r>
        <w:t xml:space="preserve"> it was telling us to read the least significant bit (LSB) of the blue channel, row by row.</w:t>
      </w:r>
    </w:p>
    <w:p w14:paraId="3549B702" w14:textId="67158D3A" w:rsidR="000F6162" w:rsidRDefault="00EC015C" w:rsidP="00BD7F3A">
      <w:pPr>
        <w:spacing w:before="80"/>
      </w:pPr>
      <w:r>
        <w:rPr>
          <w:b/>
        </w:rPr>
        <w:t xml:space="preserve">5. </w:t>
      </w:r>
      <w:r>
        <w:t>Next a script extracted the LSB of each colour channel (red, green and blue), both row by row and column by column, and looked for readable text. Red and green gave random bytes.</w:t>
      </w:r>
    </w:p>
    <w:p w14:paraId="67FE89F6" w14:textId="77777777" w:rsidR="000F6162" w:rsidRDefault="00EC015C">
      <w:proofErr w:type="gramStart"/>
      <w:r>
        <w:t>So</w:t>
      </w:r>
      <w:proofErr w:type="gramEnd"/>
      <w:r>
        <w:t xml:space="preserve"> the blue channel was a decoy without a flag, but it gave instructions for where the real data was.</w:t>
      </w:r>
    </w:p>
    <w:p w14:paraId="2AFF9216" w14:textId="77777777" w:rsidR="000F6162" w:rsidRDefault="00EC015C">
      <w:pPr>
        <w:spacing w:before="80"/>
      </w:pPr>
      <w:r>
        <w:rPr>
          <w:b/>
        </w:rPr>
        <w:t xml:space="preserve">6. </w:t>
      </w:r>
      <w:r>
        <w:t xml:space="preserve">Then we turned the "calibration record" into a rule for picking pixels: horizontal drift 1 and vertical drift 3 mean </w:t>
      </w:r>
      <w:r>
        <w:rPr>
          <w:rFonts w:ascii="Consolas" w:hAnsi="Consolas"/>
          <w:color w:val="C7254E"/>
          <w:sz w:val="20"/>
        </w:rPr>
        <w:t>1·x + 3·y</w:t>
      </w:r>
      <w:r>
        <w:t xml:space="preserve">, sampling cycle 17 means </w:t>
      </w:r>
      <w:r>
        <w:rPr>
          <w:rFonts w:ascii="Consolas" w:hAnsi="Consolas"/>
          <w:color w:val="C7254E"/>
          <w:sz w:val="20"/>
        </w:rPr>
        <w:t>mod 17</w:t>
      </w:r>
      <w:r>
        <w:t xml:space="preserve">, residual target 0 means </w:t>
      </w:r>
      <w:r>
        <w:rPr>
          <w:rFonts w:ascii="Consolas" w:hAnsi="Consolas"/>
          <w:color w:val="C7254E"/>
          <w:sz w:val="20"/>
        </w:rPr>
        <w:t>== 0</w:t>
      </w:r>
      <w:r>
        <w:t xml:space="preserve">, and active sensor G means use the green channel. The script tried a few possible versions of this rule, and this one worked: take only the pixels where </w:t>
      </w:r>
      <w:r>
        <w:rPr>
          <w:rFonts w:ascii="Consolas" w:hAnsi="Consolas"/>
          <w:color w:val="C7254E"/>
          <w:sz w:val="20"/>
        </w:rPr>
        <w:t>(x + 3y) mod 17 == 0</w:t>
      </w:r>
      <w:r>
        <w:t>, read the lowest bit of their green value in row order, and pack the bits into bytes:</w:t>
      </w:r>
    </w:p>
    <w:p w14:paraId="2994292A" w14:textId="77777777" w:rsidR="000F6162" w:rsidRDefault="00EC015C">
      <w:r>
        <w:rPr>
          <w:rFonts w:ascii="Consolas" w:hAnsi="Consolas"/>
          <w:color w:val="C7254E"/>
          <w:sz w:val="20"/>
        </w:rPr>
        <w:t>p = np.packbits((a[:,:,1] &amp; 1)[(xs + 3*ys) % 17 == 0]).tobytes()</w:t>
      </w:r>
    </w:p>
    <w:p w14:paraId="7639A62C" w14:textId="77777777" w:rsidR="00BD7F3A" w:rsidRDefault="00EC015C" w:rsidP="00BD7F3A">
      <w:pPr>
        <w:spacing w:before="80"/>
      </w:pPr>
      <w:r>
        <w:rPr>
          <w:b/>
        </w:rPr>
        <w:t xml:space="preserve">7. </w:t>
      </w:r>
      <w:r>
        <w:t xml:space="preserve">The result started with a clear structure: the marker </w:t>
      </w:r>
      <w:r>
        <w:rPr>
          <w:rFonts w:ascii="Consolas" w:hAnsi="Consolas"/>
          <w:color w:val="C7254E"/>
          <w:sz w:val="20"/>
        </w:rPr>
        <w:t>AIMG</w:t>
      </w:r>
      <w:r>
        <w:t>, then a length of 40, then exactly 40 characters</w:t>
      </w:r>
      <w:r w:rsidR="00BD7F3A">
        <w:t>.</w:t>
      </w:r>
    </w:p>
    <w:p w14:paraId="2E77B0B7" w14:textId="33F918D0" w:rsidR="000F6162" w:rsidRDefault="00EC015C" w:rsidP="00BD7F3A">
      <w:pPr>
        <w:spacing w:before="80"/>
      </w:pPr>
      <w:r>
        <w:t>This was the only flag in the file, and the blue message had already called itself a decoy, so there was nothing else to choose between.</w:t>
      </w:r>
    </w:p>
    <w:p w14:paraId="40C32EC1" w14:textId="77777777" w:rsidR="000F6162" w:rsidRDefault="00EC015C">
      <w:pPr>
        <w:spacing w:before="80"/>
      </w:pPr>
      <w:r>
        <w:rPr>
          <w:b/>
        </w:rPr>
        <w:t xml:space="preserve">8. </w:t>
      </w:r>
      <w:r>
        <w:t xml:space="preserve">Finally I submitted </w:t>
      </w:r>
      <w:r>
        <w:rPr>
          <w:rFonts w:ascii="Consolas" w:hAnsi="Consolas"/>
          <w:color w:val="C7254E"/>
          <w:sz w:val="20"/>
        </w:rPr>
        <w:t>VOID{afterimage_pixels_are_the_evidence}</w:t>
      </w:r>
      <w:r>
        <w:t xml:space="preserve"> and it was accepted. The solves page shows this challenge solved at 1:56 pm.</w:t>
      </w:r>
    </w:p>
    <w:p w14:paraId="1AE56687" w14:textId="77777777" w:rsidR="000F6162" w:rsidRDefault="00EC015C">
      <w:pPr>
        <w:pStyle w:val="Heading2"/>
      </w:pPr>
      <w:r>
        <w:lastRenderedPageBreak/>
        <w:t>What I Understood</w:t>
      </w:r>
    </w:p>
    <w:p w14:paraId="6D9AF64C" w14:textId="77777777" w:rsidR="000F6162" w:rsidRDefault="00EC015C">
      <w:r>
        <w:t>The flag was hidden in layers. The PNG metadata pointed to the blue channel's LSBs, which held a decoy message, and that message gave the exact rule (which pixels and which channel) to find the real data in the green channel's LSBs. LSB hiding only works on the exact original file, because re-saving the image (for example as WebP) changes the pixel values and destroys the hidden bits.</w:t>
      </w:r>
    </w:p>
    <w:p w14:paraId="6CE7B6B8" w14:textId="77777777" w:rsidR="000F6162" w:rsidRDefault="00EC015C">
      <w:r>
        <w:rPr>
          <w:b/>
        </w:rPr>
        <w:t>Final Flag:</w:t>
      </w:r>
      <w:r>
        <w:t xml:space="preserve"> </w:t>
      </w:r>
      <w:r>
        <w:rPr>
          <w:rFonts w:ascii="Consolas" w:hAnsi="Consolas"/>
          <w:color w:val="C7254E"/>
          <w:sz w:val="20"/>
        </w:rPr>
        <w:t>VOID{afterimage_pixels_are_the_evidence}</w:t>
      </w:r>
    </w:p>
    <w:p w14:paraId="1059AD74" w14:textId="77777777" w:rsidR="000F6162" w:rsidRDefault="00EC015C">
      <w:r>
        <w:br w:type="page"/>
      </w:r>
    </w:p>
    <w:p w14:paraId="5B5FF150" w14:textId="77777777" w:rsidR="000F6162" w:rsidRDefault="00EC015C">
      <w:pPr>
        <w:pStyle w:val="Heading1"/>
      </w:pPr>
      <w:r>
        <w:lastRenderedPageBreak/>
        <w:t>12. The last broadcast</w:t>
      </w:r>
    </w:p>
    <w:p w14:paraId="0AB9706B" w14:textId="77777777" w:rsidR="000F6162" w:rsidRDefault="00EC015C">
      <w:r>
        <w:rPr>
          <w:b/>
        </w:rPr>
        <w:t>Challenge Name:</w:t>
      </w:r>
      <w:r>
        <w:t xml:space="preserve"> The last broadcast</w:t>
      </w:r>
    </w:p>
    <w:p w14:paraId="071A70FF" w14:textId="77777777" w:rsidR="000F6162" w:rsidRDefault="00EC015C">
      <w:r>
        <w:rPr>
          <w:b/>
        </w:rPr>
        <w:t>Category:</w:t>
      </w:r>
      <w:r>
        <w:t xml:space="preserve"> OSINT (300 points)</w:t>
      </w:r>
    </w:p>
    <w:p w14:paraId="1C6D9BFD" w14:textId="77777777" w:rsidR="000F6162" w:rsidRDefault="00EC015C">
      <w:pPr>
        <w:pStyle w:val="Heading2"/>
      </w:pPr>
      <w:r>
        <w:t>Approach Taken</w:t>
      </w:r>
    </w:p>
    <w:p w14:paraId="3405F8FA" w14:textId="77777777" w:rsidR="000F6162" w:rsidRDefault="00EC015C">
      <w:pPr>
        <w:spacing w:before="80"/>
      </w:pPr>
      <w:r>
        <w:rPr>
          <w:b/>
        </w:rPr>
        <w:t xml:space="preserve">1. </w:t>
      </w:r>
      <w:r>
        <w:t xml:space="preserve">I read the challenge description first. The fictional radio station Northstar FM went quiet in 2019, and its last program, *Night Signals*, was recorded from a remote relay hut in the fictional county of Larkspur. The station's location field is corrupted, so the task was to use the five "public-record fragments" to find the three-word name of the footbridge nearest the relay hut. The answer had to be lowercase with underscores, in the format </w:t>
      </w:r>
      <w:r>
        <w:rPr>
          <w:rFonts w:ascii="Consolas" w:hAnsi="Consolas"/>
          <w:color w:val="C7254E"/>
          <w:sz w:val="20"/>
        </w:rPr>
        <w:t>CTF{old_mill_bridge}</w:t>
      </w:r>
      <w:r>
        <w:t xml:space="preserve"> (so this flag uses </w:t>
      </w:r>
      <w:r>
        <w:rPr>
          <w:rFonts w:ascii="Consolas" w:hAnsi="Consolas"/>
          <w:color w:val="C7254E"/>
          <w:sz w:val="20"/>
        </w:rPr>
        <w:t>CTF{...}</w:t>
      </w:r>
      <w:r>
        <w:t xml:space="preserve">, not </w:t>
      </w:r>
      <w:r>
        <w:rPr>
          <w:rFonts w:ascii="Consolas" w:hAnsi="Consolas"/>
          <w:color w:val="C7254E"/>
          <w:sz w:val="20"/>
        </w:rPr>
        <w:t>VOID{...}</w:t>
      </w:r>
      <w:r>
        <w:t>).</w:t>
      </w:r>
    </w:p>
    <w:p w14:paraId="642D4DE8" w14:textId="1CA8D22F" w:rsidR="000F6162" w:rsidRDefault="000F6162">
      <w:pPr>
        <w:jc w:val="center"/>
      </w:pPr>
    </w:p>
    <w:p w14:paraId="3912BB3D" w14:textId="77777777" w:rsidR="000F6162" w:rsidRDefault="00EC015C">
      <w:pPr>
        <w:jc w:val="center"/>
      </w:pPr>
      <w:r>
        <w:rPr>
          <w:i/>
          <w:color w:val="555555"/>
          <w:sz w:val="19"/>
        </w:rPr>
        <w:t>Challenge page for "The last broadcast" with the five evidence file downloads</w:t>
      </w:r>
    </w:p>
    <w:p w14:paraId="1EA5D39A" w14:textId="77777777" w:rsidR="000F6162" w:rsidRDefault="00EC015C">
      <w:pPr>
        <w:spacing w:before="80"/>
      </w:pPr>
      <w:r>
        <w:rPr>
          <w:b/>
        </w:rPr>
        <w:t xml:space="preserve">2. </w:t>
      </w:r>
      <w:r>
        <w:t>I downloaded the five evidence files and gave them to Claude in the same chat as Fractured Truth and Afterimage:</w:t>
      </w:r>
    </w:p>
    <w:p w14:paraId="5AB37683" w14:textId="77777777" w:rsidR="000F6162" w:rsidRDefault="00EC015C">
      <w:pPr>
        <w:pStyle w:val="ListBullet"/>
      </w:pPr>
      <w:r>
        <w:rPr>
          <w:rFonts w:ascii="Consolas" w:hAnsi="Consolas"/>
          <w:color w:val="C7254E"/>
          <w:sz w:val="20"/>
        </w:rPr>
        <w:t>01_station_archive.txt</w:t>
      </w:r>
    </w:p>
    <w:p w14:paraId="31D668F1" w14:textId="77777777" w:rsidR="000F6162" w:rsidRDefault="00EC015C">
      <w:pPr>
        <w:pStyle w:val="ListBullet"/>
      </w:pPr>
      <w:r>
        <w:rPr>
          <w:rFonts w:ascii="Consolas" w:hAnsi="Consolas"/>
          <w:color w:val="C7254E"/>
          <w:sz w:val="20"/>
        </w:rPr>
        <w:t>02_town_bulletin.txt</w:t>
      </w:r>
    </w:p>
    <w:p w14:paraId="0984A7DE" w14:textId="77777777" w:rsidR="000F6162" w:rsidRDefault="00EC015C">
      <w:pPr>
        <w:pStyle w:val="ListBullet"/>
      </w:pPr>
      <w:r>
        <w:rPr>
          <w:rFonts w:ascii="Consolas" w:hAnsi="Consolas"/>
          <w:color w:val="C7254E"/>
          <w:sz w:val="20"/>
        </w:rPr>
        <w:t>03_trail_maintenance.txt</w:t>
      </w:r>
    </w:p>
    <w:p w14:paraId="4128999C" w14:textId="77777777" w:rsidR="000F6162" w:rsidRDefault="00EC015C">
      <w:pPr>
        <w:pStyle w:val="ListBullet"/>
      </w:pPr>
      <w:r>
        <w:rPr>
          <w:rFonts w:ascii="Consolas" w:hAnsi="Consolas"/>
          <w:color w:val="C7254E"/>
          <w:sz w:val="20"/>
        </w:rPr>
        <w:t>04_photo_caption.txt</w:t>
      </w:r>
    </w:p>
    <w:p w14:paraId="4D99C4B9" w14:textId="77777777" w:rsidR="000F6162" w:rsidRDefault="00EC015C">
      <w:pPr>
        <w:pStyle w:val="ListBullet"/>
      </w:pPr>
      <w:r>
        <w:rPr>
          <w:rFonts w:ascii="Consolas" w:hAnsi="Consolas"/>
          <w:color w:val="C7254E"/>
          <w:sz w:val="20"/>
        </w:rPr>
        <w:t>05_works_register.txt</w:t>
      </w:r>
    </w:p>
    <w:p w14:paraId="1F1CB8E3" w14:textId="77777777" w:rsidR="000F6162" w:rsidRDefault="00EC015C">
      <w:r>
        <w:t>This challenge didn't need any commands. It was about reading all five files and matching up the clues.</w:t>
      </w:r>
    </w:p>
    <w:p w14:paraId="2BEDA17A" w14:textId="77777777" w:rsidR="000F6162" w:rsidRDefault="00EC015C">
      <w:pPr>
        <w:spacing w:before="80"/>
      </w:pPr>
      <w:r>
        <w:rPr>
          <w:b/>
        </w:rPr>
        <w:t>3. Station archive (01).</w:t>
      </w:r>
      <w:r>
        <w:t xml:space="preserve"> Card 1 says: "Relay hut is not at the old quarry, despite what the map pin says. Follow the Alder Run footpath from the east gate. At the fork, take the branch marked with a crescent. The hut is a short walk beyond the bridge." Card 3 says "The bridge name is on the little brass plaque, not on the trail map." So the quarry is a wrong lead, and I needed to follow the crescent marker and find a bridge with a brass plaque.</w:t>
      </w:r>
    </w:p>
    <w:p w14:paraId="565883F6" w14:textId="77777777" w:rsidR="000F6162" w:rsidRDefault="00EC015C">
      <w:pPr>
        <w:spacing w:before="80"/>
      </w:pPr>
      <w:r>
        <w:rPr>
          <w:b/>
        </w:rPr>
        <w:t>4. Town bulletin (02).</w:t>
      </w:r>
      <w:r>
        <w:t xml:space="preserve"> At the first fork, "the crescent marker points toward the lower path; the sun marker points toward Quarry Rise." The lower path has three small footbridges over Alder Run, and the map just calls each one "Footbridge". The plaques are identified by asset number in a works register.</w:t>
      </w:r>
    </w:p>
    <w:p w14:paraId="1CCB4884" w14:textId="77777777" w:rsidR="000F6162" w:rsidRDefault="00EC015C">
      <w:pPr>
        <w:spacing w:before="80"/>
      </w:pPr>
      <w:r>
        <w:rPr>
          <w:b/>
        </w:rPr>
        <w:t>5. Trail maintenance log (03).</w:t>
      </w:r>
      <w:r>
        <w:t xml:space="preserve"> This file had the most important clue. On 2018-09-08 the crescent marker was replaced and "now points downhill toward the river", and the sun marker still points uphill to Quarry Rise. On 2018-09-09: "Walking downhill from the east gate, the asset numbers are AR-14, AR-09, then AR-22. The relay hut path leaves the main trail immediately after the second crossing. Do not cross the third bridge if you are going to the radio hut." So the bridge order is AR-14 → AR-09 → AR-22, and the hut is right after the se</w:t>
      </w:r>
      <w:r>
        <w:t xml:space="preserve">cond one, which is </w:t>
      </w:r>
      <w:r>
        <w:rPr>
          <w:b/>
        </w:rPr>
        <w:t>AR-09</w:t>
      </w:r>
      <w:r>
        <w:t>. The 2019 entry also says the brass plaque on AR-09 is engraved "for those who keep a light".</w:t>
      </w:r>
    </w:p>
    <w:p w14:paraId="2FD5A5CC" w14:textId="517D64BF" w:rsidR="000F6162" w:rsidRDefault="00EC015C" w:rsidP="00BD7F3A">
      <w:pPr>
        <w:spacing w:before="80"/>
      </w:pPr>
      <w:r>
        <w:rPr>
          <w:b/>
        </w:rPr>
        <w:lastRenderedPageBreak/>
        <w:t>6. Works register (05).</w:t>
      </w:r>
      <w:r>
        <w:t xml:space="preserve"> This lists the names for the asset numbers</w:t>
      </w:r>
      <w:r w:rsidR="00BD7F3A">
        <w:t>.</w:t>
      </w:r>
    </w:p>
    <w:p w14:paraId="32465B3A" w14:textId="77777777" w:rsidR="000F6162" w:rsidRDefault="00EC015C">
      <w:r>
        <w:t xml:space="preserve">It also warns that "asset numbers are inventory identifiers, not trail order", so the order from the trail log (step 5) is the one to trust, not the order in this list. AR-09 is </w:t>
      </w:r>
      <w:r>
        <w:rPr>
          <w:b/>
        </w:rPr>
        <w:t>Lantern Reed Bridge</w:t>
      </w:r>
      <w:r>
        <w:t>.</w:t>
      </w:r>
    </w:p>
    <w:p w14:paraId="50268AEC" w14:textId="77777777" w:rsidR="000F6162" w:rsidRDefault="00EC015C">
      <w:pPr>
        <w:spacing w:before="80"/>
      </w:pPr>
      <w:r>
        <w:rPr>
          <w:b/>
        </w:rPr>
        <w:t>7. Photo caption (04)</w:t>
      </w:r>
      <w:r>
        <w:t xml:space="preserve"> as a final check. It says "The relay hut through the reeds, just past the crossing with the brass plaque. Three carved stars on the west-facing sign". AR-09 is the one with the brass plaque, and the three carved stars also match Card 2 in the station archive. The photographer's note "Followed the crescent at the fork ... No quarry in sight" matches the lower path too.</w:t>
      </w:r>
    </w:p>
    <w:p w14:paraId="71AC6B2E" w14:textId="77777777" w:rsidR="000F6162" w:rsidRDefault="00EC015C">
      <w:pPr>
        <w:spacing w:before="80"/>
      </w:pPr>
      <w:r>
        <w:rPr>
          <w:b/>
        </w:rPr>
        <w:t xml:space="preserve">8. </w:t>
      </w:r>
      <w:r>
        <w:t xml:space="preserve">All five files pointed to the same bridge, Lantern Reed Bridge. Writing it in lowercase with underscores in the required format gives </w:t>
      </w:r>
      <w:r>
        <w:rPr>
          <w:rFonts w:ascii="Consolas" w:hAnsi="Consolas"/>
          <w:color w:val="C7254E"/>
          <w:sz w:val="20"/>
        </w:rPr>
        <w:t>CTF{lantern_reed_bridge}</w:t>
      </w:r>
      <w:r>
        <w:t>. Finally I submitted it and it was accepted. The solves page shows this challenge solved at 1:58 pm.</w:t>
      </w:r>
    </w:p>
    <w:p w14:paraId="7E98AFAE" w14:textId="77777777" w:rsidR="000F6162" w:rsidRDefault="00EC015C">
      <w:pPr>
        <w:pStyle w:val="Heading2"/>
      </w:pPr>
      <w:r>
        <w:t>What I Understood</w:t>
      </w:r>
    </w:p>
    <w:p w14:paraId="42989CAC" w14:textId="77777777" w:rsidR="000F6162" w:rsidRDefault="00EC015C">
      <w:r>
        <w:t>This was an OSINT challenge about cross-checking several sources instead of trusting one. Each file had only part of the answer: the station cards gave the route, the trail log gave the real order of the bridges, and the works register turned the asset number into a name. There were also distractions, like the quarry map pin and the register being sorted in a different order from the trail, so the bridge had to be confirmed with more than one source.</w:t>
      </w:r>
    </w:p>
    <w:p w14:paraId="73BF5310" w14:textId="77777777" w:rsidR="000F6162" w:rsidRDefault="00EC015C">
      <w:r>
        <w:rPr>
          <w:b/>
        </w:rPr>
        <w:t>Final Flag:</w:t>
      </w:r>
      <w:r>
        <w:t xml:space="preserve"> </w:t>
      </w:r>
      <w:r>
        <w:rPr>
          <w:rFonts w:ascii="Consolas" w:hAnsi="Consolas"/>
          <w:color w:val="C7254E"/>
          <w:sz w:val="20"/>
        </w:rPr>
        <w:t>CTF{lantern_reed_bridge}</w:t>
      </w:r>
    </w:p>
    <w:p w14:paraId="0DE29230" w14:textId="77777777" w:rsidR="000F6162" w:rsidRDefault="00EC015C">
      <w:r>
        <w:br w:type="page"/>
      </w:r>
    </w:p>
    <w:p w14:paraId="480EFB34" w14:textId="77777777" w:rsidR="000F6162" w:rsidRDefault="00EC015C">
      <w:pPr>
        <w:pStyle w:val="Heading1"/>
      </w:pPr>
      <w:r>
        <w:lastRenderedPageBreak/>
        <w:t>13. The Tower in the Salt</w:t>
      </w:r>
    </w:p>
    <w:p w14:paraId="01C7C379" w14:textId="77777777" w:rsidR="000F6162" w:rsidRDefault="00EC015C">
      <w:r>
        <w:rPr>
          <w:b/>
        </w:rPr>
        <w:t>Challenge Name:</w:t>
      </w:r>
      <w:r>
        <w:t xml:space="preserve"> The Tower in the Salt</w:t>
      </w:r>
    </w:p>
    <w:p w14:paraId="67A2BAAB" w14:textId="77777777" w:rsidR="000F6162" w:rsidRDefault="00EC015C">
      <w:r>
        <w:rPr>
          <w:b/>
        </w:rPr>
        <w:t>Category:</w:t>
      </w:r>
      <w:r>
        <w:t xml:space="preserve"> OSINT (200 points)</w:t>
      </w:r>
    </w:p>
    <w:p w14:paraId="68E0176D" w14:textId="77777777" w:rsidR="000F6162" w:rsidRDefault="00EC015C">
      <w:pPr>
        <w:pStyle w:val="Heading2"/>
      </w:pPr>
      <w:r>
        <w:t>Approach Taken</w:t>
      </w:r>
    </w:p>
    <w:p w14:paraId="06B492F1" w14:textId="3C4A84ED" w:rsidR="000F6162" w:rsidRDefault="00EC015C" w:rsidP="00BD7F3A">
      <w:pPr>
        <w:spacing w:before="80"/>
      </w:pPr>
      <w:r>
        <w:rPr>
          <w:b/>
        </w:rPr>
        <w:t xml:space="preserve">1. </w:t>
      </w:r>
      <w:r>
        <w:t xml:space="preserve">I read the challenge description first. It's about an old letter, written in Gujarati by a man named Manek to his younger brother Govind, who moved to Bombay as a boy. The task was to find where "Uncle Daya's tower" lies and mark it on a map at </w:t>
      </w:r>
      <w:r>
        <w:rPr>
          <w:rFonts w:ascii="Consolas" w:hAnsi="Consolas"/>
          <w:color w:val="C7254E"/>
          <w:sz w:val="20"/>
        </w:rPr>
        <w:t>https://voidweb2.pythonanywhere.com</w:t>
      </w:r>
      <w:r>
        <w:t>. There were some important rules: only a limited number of pins ("Research first, click later"), satellite imagery only because it's a sensitive border area, and only 1 attempt to submit the flag.</w:t>
      </w:r>
    </w:p>
    <w:p w14:paraId="5875D21C" w14:textId="77777777" w:rsidR="000F6162" w:rsidRDefault="00EC015C">
      <w:pPr>
        <w:spacing w:before="80"/>
      </w:pPr>
      <w:r>
        <w:rPr>
          <w:b/>
        </w:rPr>
        <w:t xml:space="preserve">2. </w:t>
      </w:r>
      <w:r>
        <w:t xml:space="preserve">I downloaded </w:t>
      </w:r>
      <w:r>
        <w:rPr>
          <w:rFonts w:ascii="Consolas" w:hAnsi="Consolas"/>
          <w:color w:val="C7254E"/>
          <w:sz w:val="20"/>
        </w:rPr>
        <w:t>desc.txt</w:t>
      </w:r>
      <w:r>
        <w:t>, which has the translated letter, and read it. The most useful lines were:</w:t>
      </w:r>
    </w:p>
    <w:p w14:paraId="3B0A5C9B" w14:textId="77777777" w:rsidR="000F6162" w:rsidRDefault="00EC015C">
      <w:pPr>
        <w:pStyle w:val="ListBullet"/>
      </w:pPr>
      <w:r>
        <w:t>It is dated "Samvat 1885, Vaishakh sud 5".</w:t>
      </w:r>
    </w:p>
    <w:p w14:paraId="178F7762" w14:textId="77777777" w:rsidR="000F6162" w:rsidRDefault="00EC015C">
      <w:pPr>
        <w:pStyle w:val="ListBullet"/>
      </w:pPr>
      <w:r>
        <w:t>The town "counted its business in lakhs of koris", and now its river trade is gone.</w:t>
      </w:r>
    </w:p>
    <w:p w14:paraId="75E3B29B" w14:textId="77777777" w:rsidR="000F6162" w:rsidRDefault="00EC015C">
      <w:pPr>
        <w:pStyle w:val="ListBullet"/>
      </w:pPr>
      <w:r>
        <w:t>"It was nine monsoons ago, an evening in the heat just before the rains. The ground shook ... Houses fell in Bhuj."</w:t>
      </w:r>
    </w:p>
    <w:p w14:paraId="3B47D381" w14:textId="77777777" w:rsidR="000F6162" w:rsidRDefault="00EC015C">
      <w:pPr>
        <w:pStyle w:val="ListBullet"/>
      </w:pPr>
      <w:r>
        <w:t>That night "a long bank of earth had risen across [the river's] course" far up towards Sindh, and the river stopped reaching the town.</w:t>
      </w:r>
    </w:p>
    <w:p w14:paraId="4D89C49E" w14:textId="77777777" w:rsidR="000F6162" w:rsidRDefault="00EC015C">
      <w:pPr>
        <w:pStyle w:val="ListBullet"/>
      </w:pPr>
      <w:r>
        <w:t>"Uncle Daya was at the Rao's customs post upstream that night: the small fort on the east bank where every boat bound for Sindh paid its due, with the one tall tower you could see from far off."</w:t>
      </w:r>
    </w:p>
    <w:p w14:paraId="3948C98D" w14:textId="77777777" w:rsidR="000F6162" w:rsidRDefault="00EC015C">
      <w:pPr>
        <w:pStyle w:val="ListBullet"/>
      </w:pPr>
      <w:r>
        <w:t>"The ground under the fort sank, and sea water came in ... A lake sits where the rice fields were." and "In dry years, when the lake shrinks, the head of the tower shows above the salt."</w:t>
      </w:r>
    </w:p>
    <w:p w14:paraId="3868EC22" w14:textId="77777777" w:rsidR="000F6162" w:rsidRDefault="00EC015C">
      <w:pPr>
        <w:spacing w:before="80"/>
      </w:pPr>
      <w:r>
        <w:rPr>
          <w:b/>
        </w:rPr>
        <w:t xml:space="preserve">3. </w:t>
      </w:r>
      <w:r>
        <w:t xml:space="preserve">I gave </w:t>
      </w:r>
      <w:r>
        <w:rPr>
          <w:rFonts w:ascii="Consolas" w:hAnsi="Consolas"/>
          <w:color w:val="C7254E"/>
          <w:sz w:val="20"/>
        </w:rPr>
        <w:t>desc.txt</w:t>
      </w:r>
      <w:r>
        <w:t xml:space="preserve"> and the challenge screenshot to Claude in a new chat, and we worked out what the letter was describing:</w:t>
      </w:r>
    </w:p>
    <w:p w14:paraId="2C3799E3" w14:textId="77777777" w:rsidR="000F6162" w:rsidRDefault="00EC015C">
      <w:pPr>
        <w:pStyle w:val="ListBullet"/>
      </w:pPr>
      <w:r>
        <w:t>Samvat 1885 is 1828 CE, so "nine monsoons ago" is 1819. That matches the Rann of Kutch earthquake on the evening of 16 June 1819 (Bhuj is in Kutch).</w:t>
      </w:r>
    </w:p>
    <w:p w14:paraId="6C176284" w14:textId="77777777" w:rsidR="000F6162" w:rsidRDefault="00EC015C">
      <w:pPr>
        <w:pStyle w:val="ListBullet"/>
      </w:pPr>
      <w:r>
        <w:t>Koris were the old currency of Kutch, and the walled river town is Lakhpat.</w:t>
      </w:r>
    </w:p>
    <w:p w14:paraId="582B65FA" w14:textId="77777777" w:rsidR="000F6162" w:rsidRDefault="00EC015C">
      <w:pPr>
        <w:pStyle w:val="ListBullet"/>
      </w:pPr>
      <w:r>
        <w:t>The "long bank of earth" that blocked the river is the Allah Bund, a ridge raised by that earthquake.</w:t>
      </w:r>
    </w:p>
    <w:p w14:paraId="13F403C3" w14:textId="77777777" w:rsidR="000F6162" w:rsidRDefault="00EC015C">
      <w:pPr>
        <w:pStyle w:val="ListBullet"/>
      </w:pPr>
      <w:r>
        <w:t xml:space="preserve">The Rao's customs post with one tall tower is </w:t>
      </w:r>
      <w:r>
        <w:rPr>
          <w:b/>
        </w:rPr>
        <w:t>Sindri Fort</w:t>
      </w:r>
      <w:r>
        <w:t>. It sank in the earthquake and is now under Sindri lake.</w:t>
      </w:r>
    </w:p>
    <w:p w14:paraId="1340FE73" w14:textId="77777777" w:rsidR="000F6162" w:rsidRDefault="00EC015C">
      <w:r>
        <w:t xml:space="preserve">To confirm this, we searched the web (for example </w:t>
      </w:r>
      <w:r>
        <w:rPr>
          <w:rFonts w:ascii="Consolas" w:hAnsi="Consolas"/>
          <w:color w:val="C7254E"/>
          <w:sz w:val="20"/>
        </w:rPr>
        <w:t>Sindri fort 1819 Rann of Kutch earthquake submerged tower coordinates</w:t>
      </w:r>
      <w:r>
        <w:t>) and read the Wikipedia article on Sindri Fort, Roger Bilham's pages on the Allah Bund, a 2012 survey paper in Current Science, and a 2012 Indian Express article.</w:t>
      </w:r>
    </w:p>
    <w:p w14:paraId="3F6E3481" w14:textId="490C94D2" w:rsidR="000F6162" w:rsidRDefault="00EC015C">
      <w:pPr>
        <w:spacing w:before="80"/>
      </w:pPr>
      <w:r>
        <w:rPr>
          <w:b/>
        </w:rPr>
        <w:t xml:space="preserve">4. </w:t>
      </w:r>
      <w:r>
        <w:t xml:space="preserve">Next we looked at the challenge website. The page was titled "The Tower in the Salt" with the instruction "Mark Uncle Daya's tower." It had a map with "Satellite" and "Street map" layers, where you click to drop a pin and press "Submit pin". </w:t>
      </w:r>
    </w:p>
    <w:p w14:paraId="326C3701" w14:textId="77777777" w:rsidR="000F6162" w:rsidRDefault="00EC015C">
      <w:pPr>
        <w:spacing w:before="80"/>
      </w:pPr>
      <w:r>
        <w:rPr>
          <w:b/>
        </w:rPr>
        <w:lastRenderedPageBreak/>
        <w:t xml:space="preserve">5. </w:t>
      </w:r>
      <w:r>
        <w:t xml:space="preserve">Because the pins were limited, we first looked at satellite imagery of </w:t>
      </w:r>
      <w:proofErr w:type="gramStart"/>
      <w:r>
        <w:t>Sindri lake</w:t>
      </w:r>
      <w:proofErr w:type="gramEnd"/>
      <w:r>
        <w:t xml:space="preserve"> from Esri, Google and Bing to look for the fort ruin near the published coordinates.</w:t>
      </w:r>
    </w:p>
    <w:p w14:paraId="0DCE8A6F" w14:textId="7D555F35" w:rsidR="000F6162" w:rsidRDefault="00EC015C" w:rsidP="00BD7F3A">
      <w:pPr>
        <w:spacing w:before="80"/>
      </w:pPr>
      <w:r>
        <w:rPr>
          <w:b/>
        </w:rPr>
        <w:t xml:space="preserve">6. </w:t>
      </w:r>
      <w:r>
        <w:t xml:space="preserve">Then we tried pins, one at a time. Every miss gave the same reply, </w:t>
      </w:r>
      <w:r>
        <w:rPr>
          <w:rFonts w:ascii="Consolas" w:hAnsi="Consolas"/>
          <w:color w:val="C7254E"/>
          <w:sz w:val="20"/>
        </w:rPr>
        <w:t>"Nothing here but salt and silence.</w:t>
      </w:r>
      <w:r w:rsidR="00BD7F3A">
        <w:rPr>
          <w:rFonts w:ascii="Consolas" w:hAnsi="Consolas"/>
          <w:color w:val="C7254E"/>
          <w:sz w:val="20"/>
        </w:rPr>
        <w:t>”</w:t>
      </w:r>
    </w:p>
    <w:p w14:paraId="47A17939" w14:textId="77777777" w:rsidR="000F6162" w:rsidRDefault="00EC015C">
      <w:r>
        <w:t>After pin 3 missed, I chose to try Basta Bandar next. After that missed, I asked to try the Google Maps landmark and the old Wikipedia coordinate. We noticed the "remaining" count went back up after a while, so the pin limit was a rolling time window.</w:t>
      </w:r>
    </w:p>
    <w:p w14:paraId="286A9413" w14:textId="0F1DE24E" w:rsidR="000F6162" w:rsidRDefault="00EC015C" w:rsidP="00BD7F3A">
      <w:pPr>
        <w:spacing w:before="80"/>
      </w:pPr>
      <w:r>
        <w:rPr>
          <w:b/>
        </w:rPr>
        <w:t xml:space="preserve">7. </w:t>
      </w:r>
      <w:r>
        <w:t>The pin at Google's "Sindri Lake" landmark worked</w:t>
      </w:r>
      <w:r w:rsidR="00BD7F3A">
        <w:t xml:space="preserve">. </w:t>
      </w:r>
      <w:r>
        <w:t>Since this pin hit, we didn't need to try the old Wikipedia coordinate.</w:t>
      </w:r>
    </w:p>
    <w:p w14:paraId="1BBF612A" w14:textId="77777777" w:rsidR="000F6162" w:rsidRDefault="00EC015C">
      <w:pPr>
        <w:spacing w:before="80"/>
      </w:pPr>
      <w:r>
        <w:rPr>
          <w:b/>
        </w:rPr>
        <w:t xml:space="preserve">8. </w:t>
      </w:r>
      <w:r>
        <w:t xml:space="preserve">Finally I submitted </w:t>
      </w:r>
      <w:r>
        <w:rPr>
          <w:rFonts w:ascii="Consolas" w:hAnsi="Consolas"/>
          <w:color w:val="C7254E"/>
          <w:sz w:val="20"/>
        </w:rPr>
        <w:t>VOID{g00d_j0b_y0u_f0und_th3_bund}</w:t>
      </w:r>
      <w:r>
        <w:t xml:space="preserve"> (this challenge only allowed 1 attempt) and it was accepted. The solves page shows this challenge solved at 3:50 pm.</w:t>
      </w:r>
    </w:p>
    <w:p w14:paraId="17FF4DF2" w14:textId="77777777" w:rsidR="000F6162" w:rsidRDefault="00EC015C">
      <w:pPr>
        <w:pStyle w:val="Heading2"/>
      </w:pPr>
      <w:r>
        <w:t>What I Understood</w:t>
      </w:r>
    </w:p>
    <w:p w14:paraId="385DED8B" w14:textId="77777777" w:rsidR="000F6162" w:rsidRDefault="00EC015C">
      <w:r>
        <w:t>This was a historical OSINT challenge: the dates, places and events in the letter had to be matched to a real event (the 1819 Rann of Kutch earthquake) and a real place (Sindri Fort, now under Sindri lake near the Allah Bund). Finding which place it was came from research. Finding the exact point was harder, because different sources give different coordinates and the ruin isn't clearly visible in satellite images. The checker accepted the location Google Maps gives for the site, and with limited pins it wa</w:t>
      </w:r>
      <w:r>
        <w:t>s important to research each guess before clicking.</w:t>
      </w:r>
    </w:p>
    <w:p w14:paraId="066EC2EB" w14:textId="77777777" w:rsidR="000F6162" w:rsidRDefault="00EC015C">
      <w:r>
        <w:rPr>
          <w:b/>
        </w:rPr>
        <w:t>Final Flag:</w:t>
      </w:r>
      <w:r>
        <w:t xml:space="preserve"> </w:t>
      </w:r>
      <w:r>
        <w:rPr>
          <w:rFonts w:ascii="Consolas" w:hAnsi="Consolas"/>
          <w:color w:val="C7254E"/>
          <w:sz w:val="20"/>
        </w:rPr>
        <w:t>VOID{g00d_j0b_y0u_f0und_th3_bund}</w:t>
      </w:r>
    </w:p>
    <w:p w14:paraId="6238678B" w14:textId="77777777" w:rsidR="000F6162" w:rsidRDefault="00EC015C">
      <w:r>
        <w:br w:type="page"/>
      </w:r>
    </w:p>
    <w:p w14:paraId="28E925DA" w14:textId="77777777" w:rsidR="000F6162" w:rsidRDefault="00EC015C">
      <w:pPr>
        <w:pStyle w:val="Heading1"/>
      </w:pPr>
      <w:r>
        <w:lastRenderedPageBreak/>
        <w:t>14. Retreat</w:t>
      </w:r>
    </w:p>
    <w:p w14:paraId="135DD452" w14:textId="77777777" w:rsidR="000F6162" w:rsidRDefault="00EC015C">
      <w:r>
        <w:rPr>
          <w:b/>
        </w:rPr>
        <w:t>Challenge Name:</w:t>
      </w:r>
      <w:r>
        <w:t xml:space="preserve"> Retreat</w:t>
      </w:r>
    </w:p>
    <w:p w14:paraId="11A70324" w14:textId="77777777" w:rsidR="000F6162" w:rsidRDefault="00EC015C">
      <w:r>
        <w:rPr>
          <w:b/>
        </w:rPr>
        <w:t>Category:</w:t>
      </w:r>
      <w:r>
        <w:t xml:space="preserve"> OSINT (250 points)</w:t>
      </w:r>
    </w:p>
    <w:p w14:paraId="4F303C24" w14:textId="77777777" w:rsidR="000F6162" w:rsidRDefault="00EC015C">
      <w:pPr>
        <w:pStyle w:val="Heading2"/>
      </w:pPr>
      <w:r>
        <w:t>Approach Taken</w:t>
      </w:r>
    </w:p>
    <w:p w14:paraId="08801689" w14:textId="77777777" w:rsidR="000F6162" w:rsidRDefault="00EC015C">
      <w:pPr>
        <w:spacing w:before="80"/>
      </w:pPr>
      <w:r>
        <w:rPr>
          <w:b/>
        </w:rPr>
        <w:t xml:space="preserve">1. </w:t>
      </w:r>
      <w:r>
        <w:t xml:space="preserve">I opened the challenge. The description was only two words, "Trace Away", with a file called </w:t>
      </w:r>
      <w:r>
        <w:rPr>
          <w:rFonts w:ascii="Consolas" w:hAnsi="Consolas"/>
          <w:color w:val="C7254E"/>
          <w:sz w:val="20"/>
        </w:rPr>
        <w:t>chall.zip</w:t>
      </w:r>
      <w:r>
        <w:t>. The title "Retreat" and "Trace Away" made me think about following the route of some retreat.</w:t>
      </w:r>
    </w:p>
    <w:p w14:paraId="0C1A999F" w14:textId="77777777" w:rsidR="000F6162" w:rsidRDefault="00EC015C">
      <w:pPr>
        <w:spacing w:before="80"/>
      </w:pPr>
      <w:r>
        <w:rPr>
          <w:b/>
        </w:rPr>
        <w:t xml:space="preserve">2. </w:t>
      </w:r>
      <w:r>
        <w:t xml:space="preserve">I downloaded </w:t>
      </w:r>
      <w:r>
        <w:rPr>
          <w:rFonts w:ascii="Consolas" w:hAnsi="Consolas"/>
          <w:color w:val="C7254E"/>
          <w:sz w:val="20"/>
        </w:rPr>
        <w:t>chall.zip</w:t>
      </w:r>
      <w:r>
        <w:t xml:space="preserve"> and gave it to Claude in a new chat. The steps below were done with its help, using commands that it ran on my laptop.</w:t>
      </w:r>
    </w:p>
    <w:p w14:paraId="73842BBF" w14:textId="77777777" w:rsidR="000F6162" w:rsidRDefault="00EC015C">
      <w:pPr>
        <w:spacing w:before="80"/>
      </w:pPr>
      <w:r>
        <w:rPr>
          <w:b/>
        </w:rPr>
        <w:t xml:space="preserve">3. </w:t>
      </w:r>
      <w:r>
        <w:t>First we listed and extracted the zip:</w:t>
      </w:r>
    </w:p>
    <w:p w14:paraId="308F2710" w14:textId="77777777" w:rsidR="000F6162" w:rsidRDefault="00EC015C">
      <w:r>
        <w:rPr>
          <w:rFonts w:ascii="Consolas" w:hAnsi="Consolas"/>
          <w:color w:val="C7254E"/>
          <w:sz w:val="20"/>
        </w:rPr>
        <w:t>unzip -l chall.zip</w:t>
      </w:r>
    </w:p>
    <w:p w14:paraId="7EDA6135" w14:textId="77777777" w:rsidR="000F6162" w:rsidRDefault="00EC015C">
      <w:r>
        <w:t>It had nine images (</w:t>
      </w:r>
      <w:r>
        <w:rPr>
          <w:rFonts w:ascii="Consolas" w:hAnsi="Consolas"/>
          <w:color w:val="C7254E"/>
          <w:sz w:val="20"/>
        </w:rPr>
        <w:t>1.jpg</w:t>
      </w:r>
      <w:r>
        <w:t xml:space="preserve">, </w:t>
      </w:r>
      <w:r>
        <w:rPr>
          <w:rFonts w:ascii="Consolas" w:hAnsi="Consolas"/>
          <w:color w:val="C7254E"/>
          <w:sz w:val="20"/>
        </w:rPr>
        <w:t>2.jpg</w:t>
      </w:r>
      <w:r>
        <w:t xml:space="preserve">, </w:t>
      </w:r>
      <w:r>
        <w:rPr>
          <w:rFonts w:ascii="Consolas" w:hAnsi="Consolas"/>
          <w:color w:val="C7254E"/>
          <w:sz w:val="20"/>
        </w:rPr>
        <w:t>3.jpg</w:t>
      </w:r>
      <w:r>
        <w:t xml:space="preserve">, </w:t>
      </w:r>
      <w:r>
        <w:rPr>
          <w:rFonts w:ascii="Consolas" w:hAnsi="Consolas"/>
          <w:color w:val="C7254E"/>
          <w:sz w:val="20"/>
        </w:rPr>
        <w:t>4.jpeg</w:t>
      </w:r>
      <w:r>
        <w:t xml:space="preserve"> ... </w:t>
      </w:r>
      <w:r>
        <w:rPr>
          <w:rFonts w:ascii="Consolas" w:hAnsi="Consolas"/>
          <w:color w:val="C7254E"/>
          <w:sz w:val="20"/>
        </w:rPr>
        <w:t>9.jpeg</w:t>
      </w:r>
      <w:r>
        <w:t xml:space="preserve">) and a small text file called </w:t>
      </w:r>
      <w:r>
        <w:rPr>
          <w:rFonts w:ascii="Consolas" w:hAnsi="Consolas"/>
          <w:color w:val="C7254E"/>
          <w:sz w:val="20"/>
        </w:rPr>
        <w:t>flagformat</w:t>
      </w:r>
      <w:r>
        <w:t>. The flag format file said:</w:t>
      </w:r>
    </w:p>
    <w:p w14:paraId="1AD02AA3" w14:textId="77777777" w:rsidR="000F6162" w:rsidRDefault="00EC015C">
      <w:pPr>
        <w:shd w:val="clear" w:color="auto" w:fill="F2F2F2"/>
        <w:spacing w:before="80" w:after="160"/>
        <w:ind w:left="144"/>
      </w:pPr>
      <w:r>
        <w:rPr>
          <w:rFonts w:ascii="Consolas" w:hAnsi="Consolas"/>
          <w:sz w:val="19"/>
        </w:rPr>
        <w:t xml:space="preserve">   VOID{InitialNumber_FinalNumber}</w:t>
      </w:r>
      <w:r>
        <w:br/>
      </w:r>
      <w:r>
        <w:rPr>
          <w:rFonts w:ascii="Consolas" w:hAnsi="Consolas"/>
          <w:sz w:val="19"/>
        </w:rPr>
        <w:t xml:space="preserve">   ex: VOID{100_23}</w:t>
      </w:r>
    </w:p>
    <w:p w14:paraId="3F0076C6" w14:textId="77777777" w:rsidR="000F6162" w:rsidRDefault="00EC015C">
      <w:r>
        <w:t>So the answer was two numbers: a number at the start and a number at the end.</w:t>
      </w:r>
    </w:p>
    <w:p w14:paraId="0FD94F51" w14:textId="77777777" w:rsidR="000F6162" w:rsidRDefault="00EC015C">
      <w:pPr>
        <w:spacing w:before="80"/>
      </w:pPr>
      <w:r>
        <w:rPr>
          <w:b/>
        </w:rPr>
        <w:t xml:space="preserve">4. </w:t>
      </w:r>
      <w:r>
        <w:t xml:space="preserve">Next we checked whether anything was hidden inside the images. With </w:t>
      </w:r>
      <w:r>
        <w:rPr>
          <w:rFonts w:ascii="Consolas" w:hAnsi="Consolas"/>
          <w:color w:val="C7254E"/>
          <w:sz w:val="20"/>
        </w:rPr>
        <w:t>file</w:t>
      </w:r>
      <w:r>
        <w:t xml:space="preserve"> we saw they were all normal JPEGs, and a small Python script checked each one for data after the end-of-image marker and for readable strings. Every image had 0 bytes of trailing data and no useful text, so nothing was hidden in the files. It was a location puzzle based on what the pictures show.</w:t>
      </w:r>
    </w:p>
    <w:p w14:paraId="1EC4918C" w14:textId="77777777" w:rsidR="000F6162" w:rsidRDefault="00EC015C">
      <w:pPr>
        <w:spacing w:before="80"/>
      </w:pPr>
      <w:r>
        <w:rPr>
          <w:b/>
        </w:rPr>
        <w:t xml:space="preserve">5. </w:t>
      </w:r>
      <w:r>
        <w:t>Then we looked at the nine pictures in order.</w:t>
      </w:r>
    </w:p>
    <w:p w14:paraId="498D59DE" w14:textId="77777777" w:rsidR="000F6162" w:rsidRDefault="00EC015C">
      <w:pPr>
        <w:spacing w:before="80"/>
      </w:pPr>
      <w:r>
        <w:rPr>
          <w:b/>
        </w:rPr>
        <w:t xml:space="preserve">6. </w:t>
      </w:r>
      <w:r>
        <w:t xml:space="preserve">The first image was the key one. It shows a big red sign, so we cropped and zoomed into it. It reads "I ♥ </w:t>
      </w:r>
      <w:r>
        <w:t>于都中学</w:t>
      </w:r>
      <w:r>
        <w:t>" (Yudu Middle School) with "1938 – 2023" underneath. Yudu, in Jiangxi, is where the Red Army's Long March started in October 1934, and the Long March was a military retreat, which matches the title "Retreat".</w:t>
      </w:r>
    </w:p>
    <w:p w14:paraId="78021294" w14:textId="093A6043" w:rsidR="000F6162" w:rsidRDefault="00EC015C" w:rsidP="00BD7F3A">
      <w:pPr>
        <w:spacing w:before="80"/>
      </w:pPr>
      <w:r>
        <w:rPr>
          <w:b/>
        </w:rPr>
        <w:t xml:space="preserve">7. </w:t>
      </w:r>
      <w:r>
        <w:t>With that, the other images matched famous stops on the Long March route, in order ("Trace Away" = follow the route)</w:t>
      </w:r>
      <w:r w:rsidR="00BD7F3A">
        <w:t>.</w:t>
      </w:r>
    </w:p>
    <w:p w14:paraId="028FA7CA" w14:textId="77777777" w:rsidR="000F6162" w:rsidRDefault="00EC015C">
      <w:pPr>
        <w:spacing w:before="80"/>
      </w:pPr>
      <w:r>
        <w:rPr>
          <w:b/>
        </w:rPr>
        <w:t xml:space="preserve">8. </w:t>
      </w:r>
      <w:proofErr w:type="gramStart"/>
      <w:r>
        <w:t>So</w:t>
      </w:r>
      <w:proofErr w:type="gramEnd"/>
      <w:r>
        <w:t xml:space="preserve"> the flag needed the number of troops at the start and at the end of the Long March. We searched for this, for example:</w:t>
      </w:r>
    </w:p>
    <w:p w14:paraId="5C2492C6" w14:textId="77777777" w:rsidR="000F6162" w:rsidRDefault="00EC015C">
      <w:r>
        <w:rPr>
          <w:rFonts w:ascii="Consolas" w:hAnsi="Consolas"/>
          <w:color w:val="C7254E"/>
          <w:sz w:val="20"/>
        </w:rPr>
        <w:t>Long March Central Red Army set out 86,000 arrived northern Shaanxi number of troops</w:t>
      </w:r>
    </w:p>
    <w:p w14:paraId="021F9E16" w14:textId="0C0A093A" w:rsidR="000F6162" w:rsidRDefault="00EC015C">
      <w:r>
        <w:t>and also searched in Chinese</w:t>
      </w:r>
      <w:r>
        <w:t>. We also read the Wikipedia article on the Long March. The sources didn't fully agree:</w:t>
      </w:r>
    </w:p>
    <w:p w14:paraId="1200688B" w14:textId="77777777" w:rsidR="000F6162" w:rsidRDefault="00EC015C">
      <w:pPr>
        <w:pStyle w:val="ListBullet"/>
      </w:pPr>
      <w:r>
        <w:lastRenderedPageBreak/>
        <w:t xml:space="preserve">Chinese sources: about </w:t>
      </w:r>
      <w:r>
        <w:rPr>
          <w:b/>
        </w:rPr>
        <w:t>86,000</w:t>
      </w:r>
      <w:r>
        <w:t xml:space="preserve"> set out, and about </w:t>
      </w:r>
      <w:r>
        <w:rPr>
          <w:b/>
        </w:rPr>
        <w:t>7,000</w:t>
      </w:r>
      <w:r>
        <w:t xml:space="preserve"> reached northern Shaanxi.</w:t>
      </w:r>
    </w:p>
    <w:p w14:paraId="34B758F7" w14:textId="77777777" w:rsidR="000F6162" w:rsidRDefault="00EC015C">
      <w:pPr>
        <w:pStyle w:val="ListBullet"/>
      </w:pPr>
      <w:r>
        <w:t>Wikipedia's main text: some 86,000 at the start, and "about 8,000 survivors".</w:t>
      </w:r>
    </w:p>
    <w:p w14:paraId="78DCDC9C" w14:textId="77777777" w:rsidR="000F6162" w:rsidRDefault="00EC015C">
      <w:pPr>
        <w:pStyle w:val="ListBullet"/>
      </w:pPr>
      <w:r>
        <w:t>Wikipedia's infobox: 69,000 (October 1934) and 7,000 (October 1935).</w:t>
      </w:r>
    </w:p>
    <w:p w14:paraId="4C08478E" w14:textId="77777777" w:rsidR="000F6162" w:rsidRDefault="00EC015C">
      <w:r>
        <w:t xml:space="preserve">So there were three possible flags: </w:t>
      </w:r>
      <w:r>
        <w:rPr>
          <w:rFonts w:ascii="Consolas" w:hAnsi="Consolas"/>
          <w:color w:val="C7254E"/>
          <w:sz w:val="20"/>
        </w:rPr>
        <w:t>VOID{86000_7000}</w:t>
      </w:r>
      <w:r>
        <w:t xml:space="preserve">, </w:t>
      </w:r>
      <w:r>
        <w:rPr>
          <w:rFonts w:ascii="Consolas" w:hAnsi="Consolas"/>
          <w:color w:val="C7254E"/>
          <w:sz w:val="20"/>
        </w:rPr>
        <w:t>VOID{86000_8000}</w:t>
      </w:r>
      <w:r>
        <w:t xml:space="preserve"> and </w:t>
      </w:r>
      <w:r>
        <w:rPr>
          <w:rFonts w:ascii="Consolas" w:hAnsi="Consolas"/>
          <w:color w:val="C7254E"/>
          <w:sz w:val="20"/>
        </w:rPr>
        <w:t>VOID{69000_7000}</w:t>
      </w:r>
      <w:r>
        <w:t>. The last one uses the numbers from Wikipedia's infobox: 69,000 in October 1934 and 7,000 in October 1935.</w:t>
      </w:r>
    </w:p>
    <w:p w14:paraId="74ADE83A" w14:textId="77777777" w:rsidR="000F6162" w:rsidRDefault="00EC015C">
      <w:pPr>
        <w:spacing w:before="80"/>
      </w:pPr>
      <w:r>
        <w:rPr>
          <w:b/>
        </w:rPr>
        <w:t xml:space="preserve">9. </w:t>
      </w:r>
      <w:r>
        <w:t xml:space="preserve">Finally I submitted </w:t>
      </w:r>
      <w:r>
        <w:rPr>
          <w:rFonts w:ascii="Consolas" w:hAnsi="Consolas"/>
          <w:color w:val="C7254E"/>
          <w:sz w:val="20"/>
        </w:rPr>
        <w:t>VOID{69000_7000}</w:t>
      </w:r>
      <w:r>
        <w:t xml:space="preserve"> and it was accepted. The solves page shows this challenge solved at 3:59 pm.</w:t>
      </w:r>
    </w:p>
    <w:p w14:paraId="4EB2EA83" w14:textId="77777777" w:rsidR="000F6162" w:rsidRDefault="00EC015C">
      <w:pPr>
        <w:pStyle w:val="Heading2"/>
      </w:pPr>
      <w:r>
        <w:t>What I Understood</w:t>
      </w:r>
    </w:p>
    <w:p w14:paraId="40DB7DBB" w14:textId="77777777" w:rsidR="000F6162" w:rsidRDefault="00EC015C">
      <w:r>
        <w:t>This was an image OSINT challenge with almost no description. The files had nothing hidden in them. The answer came from recognising what the pictures showed. One readable sign (Yudu Middle School) identified the starting point of the Long March, and the rest of the images followed its route. The last part needed checking sources for the troop numbers at the start and the end, because different sources give slightly different numbers. The accepted answer used the infobox figures, 69,000 at the start and 7,0</w:t>
      </w:r>
      <w:r>
        <w:t>00 at the end.</w:t>
      </w:r>
    </w:p>
    <w:p w14:paraId="3F73361E" w14:textId="77777777" w:rsidR="000F6162" w:rsidRDefault="00EC015C">
      <w:r>
        <w:rPr>
          <w:b/>
        </w:rPr>
        <w:t>Final Flag:</w:t>
      </w:r>
      <w:r>
        <w:t xml:space="preserve"> </w:t>
      </w:r>
      <w:r>
        <w:rPr>
          <w:rFonts w:ascii="Consolas" w:hAnsi="Consolas"/>
          <w:color w:val="C7254E"/>
          <w:sz w:val="20"/>
        </w:rPr>
        <w:t>VOID{69000_7000}</w:t>
      </w:r>
    </w:p>
    <w:p w14:paraId="41EFE5CE" w14:textId="77777777" w:rsidR="000F6162" w:rsidRDefault="00EC015C">
      <w:r>
        <w:br w:type="page"/>
      </w:r>
    </w:p>
    <w:p w14:paraId="2B4FDF90" w14:textId="77777777" w:rsidR="000F6162" w:rsidRDefault="00EC015C">
      <w:pPr>
        <w:pStyle w:val="Heading1"/>
      </w:pPr>
      <w:r>
        <w:lastRenderedPageBreak/>
        <w:t>15. The Proof-Carrying Exploit</w:t>
      </w:r>
    </w:p>
    <w:p w14:paraId="324054FB" w14:textId="77777777" w:rsidR="000F6162" w:rsidRDefault="00EC015C">
      <w:r>
        <w:rPr>
          <w:b/>
        </w:rPr>
        <w:t>Challenge Name:</w:t>
      </w:r>
      <w:r>
        <w:t xml:space="preserve"> The Proof-Carrying Exploit</w:t>
      </w:r>
    </w:p>
    <w:p w14:paraId="6908E777" w14:textId="77777777" w:rsidR="000F6162" w:rsidRDefault="00EC015C">
      <w:r>
        <w:rPr>
          <w:b/>
        </w:rPr>
        <w:t>Category:</w:t>
      </w:r>
      <w:r>
        <w:t xml:space="preserve"> PWN (250 points)</w:t>
      </w:r>
    </w:p>
    <w:p w14:paraId="15A4A89C" w14:textId="77777777" w:rsidR="000F6162" w:rsidRDefault="00EC015C">
      <w:pPr>
        <w:pStyle w:val="Heading2"/>
      </w:pPr>
      <w:r>
        <w:t>Approach Taken</w:t>
      </w:r>
    </w:p>
    <w:p w14:paraId="68E51D1F" w14:textId="77777777" w:rsidR="000F6162" w:rsidRDefault="00EC015C">
      <w:pPr>
        <w:spacing w:before="80"/>
      </w:pPr>
      <w:r>
        <w:rPr>
          <w:b/>
        </w:rPr>
        <w:t xml:space="preserve">1. </w:t>
      </w:r>
      <w:r>
        <w:t xml:space="preserve">I read the challenge description first. It describes a "verified computation service" that runs untrusted bytecode along with a formal certificate ("Proof-Carrying Code"). The static verifier is supposed to prove that no stale interior pointers can outlive garbage collection. The task was to find a soundness loophole in that verifier and recover the isolated instance secret. The challenge page showed two ports: the header said </w:t>
      </w:r>
      <w:r>
        <w:rPr>
          <w:rFonts w:ascii="Consolas" w:hAnsi="Consolas"/>
          <w:color w:val="C7254E"/>
          <w:sz w:val="20"/>
        </w:rPr>
        <w:t>0.cloud.chals.io 19536</w:t>
      </w:r>
      <w:r>
        <w:t xml:space="preserve"> and the Connection line said </w:t>
      </w:r>
      <w:r>
        <w:rPr>
          <w:rFonts w:ascii="Consolas" w:hAnsi="Consolas"/>
          <w:color w:val="C7254E"/>
          <w:sz w:val="20"/>
        </w:rPr>
        <w:t>1337</w:t>
      </w:r>
      <w:r>
        <w:t>.</w:t>
      </w:r>
    </w:p>
    <w:p w14:paraId="06D68AFB" w14:textId="77777777" w:rsidR="000F6162" w:rsidRDefault="00EC015C">
      <w:pPr>
        <w:spacing w:before="80"/>
      </w:pPr>
      <w:r>
        <w:rPr>
          <w:b/>
        </w:rPr>
        <w:t xml:space="preserve">2. </w:t>
      </w:r>
      <w:r>
        <w:t xml:space="preserve">I downloaded </w:t>
      </w:r>
      <w:r>
        <w:rPr>
          <w:rFonts w:ascii="Consolas" w:hAnsi="Consolas"/>
          <w:color w:val="C7254E"/>
          <w:sz w:val="20"/>
        </w:rPr>
        <w:t>handout.rar</w:t>
      </w:r>
      <w:r>
        <w:t xml:space="preserve"> and gave it to Claude in a new chat, with the challenge description. The work below was done with its help, using commands and scripts that it ran on my laptop. I ran the final exploit myself against the live server.</w:t>
      </w:r>
    </w:p>
    <w:p w14:paraId="6F9E8384" w14:textId="77777777" w:rsidR="000F6162" w:rsidRDefault="00EC015C">
      <w:pPr>
        <w:spacing w:before="80"/>
      </w:pPr>
      <w:r>
        <w:rPr>
          <w:b/>
        </w:rPr>
        <w:t xml:space="preserve">3. </w:t>
      </w:r>
      <w:r>
        <w:t xml:space="preserve">First we extracted the RAR with the </w:t>
      </w:r>
      <w:r>
        <w:rPr>
          <w:rFonts w:ascii="Consolas" w:hAnsi="Consolas"/>
          <w:color w:val="C7254E"/>
          <w:sz w:val="20"/>
        </w:rPr>
        <w:t>tar</w:t>
      </w:r>
      <w:r>
        <w:t xml:space="preserve"> that comes with Windows (bsdtar reads RAR5). Inside the </w:t>
      </w:r>
      <w:r>
        <w:rPr>
          <w:rFonts w:ascii="Consolas" w:hAnsi="Consolas"/>
          <w:color w:val="C7254E"/>
          <w:sz w:val="20"/>
        </w:rPr>
        <w:t>for_players/</w:t>
      </w:r>
      <w:r>
        <w:t xml:space="preserve"> folder there were four files:</w:t>
      </w:r>
    </w:p>
    <w:p w14:paraId="2F2851F8" w14:textId="77777777" w:rsidR="000F6162" w:rsidRDefault="00EC015C">
      <w:pPr>
        <w:pStyle w:val="ListBullet"/>
      </w:pPr>
      <w:r>
        <w:rPr>
          <w:rFonts w:ascii="Consolas" w:hAnsi="Consolas"/>
          <w:color w:val="C7254E"/>
          <w:sz w:val="20"/>
        </w:rPr>
        <w:t>common.h</w:t>
      </w:r>
      <w:r>
        <w:t xml:space="preserve"> — the VM's definitions (opcodes, limits)</w:t>
      </w:r>
    </w:p>
    <w:p w14:paraId="38DD6A0A" w14:textId="77777777" w:rsidR="000F6162" w:rsidRDefault="00EC015C">
      <w:pPr>
        <w:pStyle w:val="ListBullet"/>
      </w:pPr>
      <w:r>
        <w:rPr>
          <w:rFonts w:ascii="Consolas" w:hAnsi="Consolas"/>
          <w:color w:val="C7254E"/>
          <w:sz w:val="20"/>
        </w:rPr>
        <w:t>gen_proof.py</w:t>
      </w:r>
      <w:r>
        <w:t xml:space="preserve"> — a helper to build a program and its proof</w:t>
      </w:r>
    </w:p>
    <w:p w14:paraId="2139DE65" w14:textId="77777777" w:rsidR="000F6162" w:rsidRDefault="00EC015C">
      <w:pPr>
        <w:pStyle w:val="ListBullet"/>
      </w:pPr>
      <w:r>
        <w:rPr>
          <w:rFonts w:ascii="Consolas" w:hAnsi="Consolas"/>
          <w:color w:val="C7254E"/>
          <w:sz w:val="20"/>
        </w:rPr>
        <w:t>client_template.py</w:t>
      </w:r>
      <w:r>
        <w:t xml:space="preserve"> — an example of how to send a payload</w:t>
      </w:r>
    </w:p>
    <w:p w14:paraId="44159D96" w14:textId="77777777" w:rsidR="000F6162" w:rsidRDefault="00EC015C">
      <w:pPr>
        <w:pStyle w:val="ListBullet"/>
      </w:pPr>
      <w:r>
        <w:rPr>
          <w:rFonts w:ascii="Consolas" w:hAnsi="Consolas"/>
          <w:color w:val="C7254E"/>
          <w:sz w:val="20"/>
        </w:rPr>
        <w:t>proof_vm</w:t>
      </w:r>
      <w:r>
        <w:t xml:space="preserve"> — the actual program (a 64-bit Linux ELF, not stripped, so it kept its function names)</w:t>
      </w:r>
    </w:p>
    <w:p w14:paraId="0C4B559E" w14:textId="77777777" w:rsidR="000F6162" w:rsidRDefault="00EC015C">
      <w:pPr>
        <w:spacing w:before="80"/>
      </w:pPr>
      <w:r>
        <w:rPr>
          <w:b/>
        </w:rPr>
        <w:t xml:space="preserve">4. </w:t>
      </w:r>
      <w:r>
        <w:t xml:space="preserve">Next we read </w:t>
      </w:r>
      <w:r>
        <w:rPr>
          <w:rFonts w:ascii="Consolas" w:hAnsi="Consolas"/>
          <w:color w:val="C7254E"/>
          <w:sz w:val="20"/>
        </w:rPr>
        <w:t>common.h</w:t>
      </w:r>
      <w:r>
        <w:t>. It describes a small bytecode VM. The useful constants were a 64 KB heap (</w:t>
      </w:r>
      <w:r>
        <w:rPr>
          <w:rFonts w:ascii="Consolas" w:hAnsi="Consolas"/>
          <w:color w:val="C7254E"/>
          <w:sz w:val="20"/>
        </w:rPr>
        <w:t>PCVM_HEAP_SIZE</w:t>
      </w:r>
      <w:r>
        <w:t>) and a 32-byte instance secret (</w:t>
      </w:r>
      <w:r>
        <w:rPr>
          <w:rFonts w:ascii="Consolas" w:hAnsi="Consolas"/>
          <w:color w:val="C7254E"/>
          <w:sz w:val="20"/>
        </w:rPr>
        <w:t>PCVM_SECRET_SIZE</w:t>
      </w:r>
      <w:r>
        <w:t xml:space="preserve">). The opcodes included </w:t>
      </w:r>
      <w:r>
        <w:rPr>
          <w:rFonts w:ascii="Consolas" w:hAnsi="Consolas"/>
          <w:color w:val="C7254E"/>
          <w:sz w:val="20"/>
        </w:rPr>
        <w:t>DERIVE_PTR</w:t>
      </w:r>
      <w:r>
        <w:t xml:space="preserve"> (make an "interior pointer" into an object at some offset), </w:t>
      </w:r>
      <w:r>
        <w:rPr>
          <w:rFonts w:ascii="Consolas" w:hAnsi="Consolas"/>
          <w:color w:val="C7254E"/>
          <w:sz w:val="20"/>
        </w:rPr>
        <w:t>LOAD_WORD</w:t>
      </w:r>
      <w:r>
        <w:t xml:space="preserve"> (read a word through a pointer), </w:t>
      </w:r>
      <w:r>
        <w:rPr>
          <w:rFonts w:ascii="Consolas" w:hAnsi="Consolas"/>
          <w:color w:val="C7254E"/>
          <w:sz w:val="20"/>
        </w:rPr>
        <w:t>GC</w:t>
      </w:r>
      <w:r>
        <w:t xml:space="preserve"> (run the compacting garbage collector) and </w:t>
      </w:r>
      <w:r>
        <w:rPr>
          <w:rFonts w:ascii="Consolas" w:hAnsi="Consolas"/>
          <w:color w:val="C7254E"/>
          <w:sz w:val="20"/>
        </w:rPr>
        <w:t>EMIT_HASH</w:t>
      </w:r>
      <w:r>
        <w:t xml:space="preserve"> (feed a value into the instance's HMAC). So the way to prove you'd found the secret was to read it and emit it with </w:t>
      </w:r>
      <w:r>
        <w:rPr>
          <w:rFonts w:ascii="Consolas" w:hAnsi="Consolas"/>
          <w:color w:val="C7254E"/>
          <w:sz w:val="20"/>
        </w:rPr>
        <w:t>EMIT_HASH</w:t>
      </w:r>
      <w:r>
        <w:t>.</w:t>
      </w:r>
    </w:p>
    <w:p w14:paraId="412044DF" w14:textId="77777777" w:rsidR="000F6162" w:rsidRDefault="00EC015C">
      <w:pPr>
        <w:spacing w:before="80"/>
      </w:pPr>
      <w:r>
        <w:rPr>
          <w:b/>
        </w:rPr>
        <w:t xml:space="preserve">5. </w:t>
      </w:r>
      <w:r>
        <w:t xml:space="preserve">Then we disassembled </w:t>
      </w:r>
      <w:r>
        <w:rPr>
          <w:rFonts w:ascii="Consolas" w:hAnsi="Consolas"/>
          <w:color w:val="C7254E"/>
          <w:sz w:val="20"/>
        </w:rPr>
        <w:t>proof_vm</w:t>
      </w:r>
      <w:r>
        <w:t xml:space="preserve"> to see what the verifier actually checks. The MinGW objdump on my laptop was too old for this binary, so we used objdump inside WSL (Ubuntu):</w:t>
      </w:r>
    </w:p>
    <w:p w14:paraId="0DFEFAE1" w14:textId="77777777" w:rsidR="000F6162" w:rsidRDefault="00EC015C">
      <w:r>
        <w:rPr>
          <w:rFonts w:ascii="Consolas" w:hAnsi="Consolas"/>
          <w:color w:val="C7254E"/>
          <w:sz w:val="20"/>
        </w:rPr>
        <w:t>objdump -d -M intel --no-show-raw-insn proof_vm &gt; disasm.txt</w:t>
      </w:r>
    </w:p>
    <w:p w14:paraId="09EB3161" w14:textId="77777777" w:rsidR="000F6162" w:rsidRDefault="00EC015C">
      <w:r>
        <w:t>Because the binary kept its symbols, the verifier functions were easy to find and read.</w:t>
      </w:r>
    </w:p>
    <w:p w14:paraId="1ED20D17" w14:textId="77777777" w:rsidR="000F6162" w:rsidRDefault="00EC015C">
      <w:pPr>
        <w:spacing w:before="80"/>
      </w:pPr>
      <w:r>
        <w:rPr>
          <w:b/>
        </w:rPr>
        <w:t xml:space="preserve">6. </w:t>
      </w:r>
      <w:r>
        <w:t xml:space="preserve">Reading the verifier, we found the soundness hole. The verifier is really just a register </w:t>
      </w:r>
      <w:r>
        <w:rPr>
          <w:b/>
        </w:rPr>
        <w:t>type</w:t>
      </w:r>
      <w:r>
        <w:t xml:space="preserve"> checker (it tracks whether each register is a number, an object, or an interior pointer), and it has gaps:</w:t>
      </w:r>
    </w:p>
    <w:p w14:paraId="7B4CDD54" w14:textId="77777777" w:rsidR="000F6162" w:rsidRDefault="00EC015C">
      <w:pPr>
        <w:pStyle w:val="ListBullet"/>
      </w:pPr>
      <w:r>
        <w:rPr>
          <w:b/>
        </w:rPr>
        <w:t>`DERIVE_PTR` never checks the offset.</w:t>
      </w:r>
      <w:r>
        <w:t xml:space="preserve"> The verifier only records "this register is an interior pointer into that object". It never limits how big the offset is. At runtime the pointer is computed as </w:t>
      </w:r>
      <w:r>
        <w:rPr>
          <w:rFonts w:ascii="Consolas" w:hAnsi="Consolas"/>
          <w:color w:val="C7254E"/>
          <w:sz w:val="20"/>
        </w:rPr>
        <w:t>object + 0x10 + offset*8</w:t>
      </w:r>
      <w:r>
        <w:t xml:space="preserve"> with no bound.</w:t>
      </w:r>
    </w:p>
    <w:p w14:paraId="4ED3E5A3" w14:textId="77777777" w:rsidR="000F6162" w:rsidRDefault="00EC015C">
      <w:pPr>
        <w:pStyle w:val="ListBullet"/>
      </w:pPr>
      <w:r>
        <w:rPr>
          <w:b/>
        </w:rPr>
        <w:t>`LOAD_WORD` through an interior pointer is also unchecked.</w:t>
      </w:r>
      <w:r>
        <w:t xml:space="preserve"> At runtime it just reads </w:t>
      </w:r>
      <w:r>
        <w:rPr>
          <w:rFonts w:ascii="Consolas" w:hAnsi="Consolas"/>
          <w:color w:val="C7254E"/>
          <w:sz w:val="20"/>
        </w:rPr>
        <w:t>*(ptr + imm*8)</w:t>
      </w:r>
      <w:r>
        <w:t>, with no bounds check (only reads through a full *object* pointer are bounds-checked).</w:t>
      </w:r>
    </w:p>
    <w:p w14:paraId="321D7D73" w14:textId="77777777" w:rsidR="000F6162" w:rsidRDefault="00EC015C">
      <w:r>
        <w:lastRenderedPageBreak/>
        <w:t>So an interior pointer with a large offset already gives an out-of-bounds read. The 32-byte instance secret sits on a page just after the 64 KB heap, so a pointer derived far enough past an object on the heap reaches the secret. The whole "two-finger heap compaction" GC machinery in the description was really just a cover story: the unchecked offset alone was enough.</w:t>
      </w:r>
    </w:p>
    <w:p w14:paraId="30627973" w14:textId="77777777" w:rsidR="000F6162" w:rsidRDefault="00EC015C">
      <w:pPr>
        <w:spacing w:before="80"/>
      </w:pPr>
      <w:r>
        <w:rPr>
          <w:b/>
        </w:rPr>
        <w:t xml:space="preserve">7. </w:t>
      </w:r>
      <w:r>
        <w:t xml:space="preserve">After this, Claude wrote an exploit program (in Python, using the </w:t>
      </w:r>
      <w:r>
        <w:rPr>
          <w:rFonts w:ascii="Consolas" w:hAnsi="Consolas"/>
          <w:color w:val="C7254E"/>
          <w:sz w:val="20"/>
        </w:rPr>
        <w:t>gen_proof.py</w:t>
      </w:r>
      <w:r>
        <w:t xml:space="preserve"> helper from the handout) that:</w:t>
      </w:r>
    </w:p>
    <w:p w14:paraId="4CD9EDFE" w14:textId="77777777" w:rsidR="000F6162" w:rsidRDefault="00EC015C">
      <w:pPr>
        <w:pStyle w:val="ListBullet"/>
      </w:pPr>
      <w:r>
        <w:t>allocates a small object on the heap,</w:t>
      </w:r>
    </w:p>
    <w:p w14:paraId="5F8C1279" w14:textId="77777777" w:rsidR="000F6162" w:rsidRDefault="00EC015C">
      <w:pPr>
        <w:pStyle w:val="ListBullet"/>
      </w:pPr>
      <w:r>
        <w:t>derives an interior pointer with a big offset that lands on the secret page,</w:t>
      </w:r>
    </w:p>
    <w:p w14:paraId="1BAD86B3" w14:textId="77777777" w:rsidR="000F6162" w:rsidRDefault="00EC015C">
      <w:pPr>
        <w:pStyle w:val="ListBullet"/>
      </w:pPr>
      <w:r>
        <w:t xml:space="preserve">reads the four 8-byte words of the 32-byte secret with </w:t>
      </w:r>
      <w:r>
        <w:rPr>
          <w:rFonts w:ascii="Consolas" w:hAnsi="Consolas"/>
          <w:color w:val="C7254E"/>
          <w:sz w:val="20"/>
        </w:rPr>
        <w:t>LOAD_WORD</w:t>
      </w:r>
      <w:r>
        <w:t>,</w:t>
      </w:r>
    </w:p>
    <w:p w14:paraId="6B15333A" w14:textId="77777777" w:rsidR="000F6162" w:rsidRDefault="00EC015C">
      <w:pPr>
        <w:pStyle w:val="ListBullet"/>
      </w:pPr>
      <w:r>
        <w:t xml:space="preserve">emits each one with </w:t>
      </w:r>
      <w:r>
        <w:rPr>
          <w:rFonts w:ascii="Consolas" w:hAnsi="Consolas"/>
          <w:color w:val="C7254E"/>
          <w:sz w:val="20"/>
        </w:rPr>
        <w:t>EMIT_HASH</w:t>
      </w:r>
      <w:r>
        <w:t>, and</w:t>
      </w:r>
    </w:p>
    <w:p w14:paraId="275B2CBC" w14:textId="77777777" w:rsidR="000F6162" w:rsidRDefault="00EC015C">
      <w:pPr>
        <w:pStyle w:val="ListBullet"/>
      </w:pPr>
      <w:r>
        <w:t>halts.</w:t>
      </w:r>
    </w:p>
    <w:p w14:paraId="6FCFFB17" w14:textId="77777777" w:rsidR="000F6162" w:rsidRDefault="00EC015C">
      <w:r>
        <w:t>The whole program is encoded and sent to the service as one base64 line. We first tested it locally under WSL with a known secret to make sure it read the right bytes, and it emitted all 4 words correctly.</w:t>
      </w:r>
    </w:p>
    <w:p w14:paraId="18E0968C" w14:textId="6CDB16B2" w:rsidR="000F6162" w:rsidRDefault="00EC015C">
      <w:pPr>
        <w:spacing w:before="80"/>
      </w:pPr>
      <w:r>
        <w:rPr>
          <w:b/>
        </w:rPr>
        <w:t xml:space="preserve">8. </w:t>
      </w:r>
      <w:r>
        <w:t xml:space="preserve">Then I ran the solver against the live server from my own machine (Claude's machine couldn't reach the server). The first tries timed out, and we worked out why: on this platform the </w:t>
      </w:r>
      <w:r>
        <w:rPr>
          <w:rFonts w:ascii="Consolas" w:hAnsi="Consolas"/>
          <w:color w:val="C7254E"/>
          <w:sz w:val="20"/>
        </w:rPr>
        <w:t>1337</w:t>
      </w:r>
      <w:r>
        <w:t xml:space="preserve"> from the Connection line is the service's internal port, and the real exposed port is the </w:t>
      </w:r>
      <w:r>
        <w:rPr>
          <w:rFonts w:ascii="Consolas" w:hAnsi="Consolas"/>
          <w:color w:val="C7254E"/>
          <w:sz w:val="20"/>
        </w:rPr>
        <w:t>19536</w:t>
      </w:r>
      <w:r>
        <w:t xml:space="preserve"> shown in the challenge header. After pointing the script at port 19536, it connected and the server printed the result. </w:t>
      </w:r>
    </w:p>
    <w:p w14:paraId="37BC2B39" w14:textId="77777777" w:rsidR="000F6162" w:rsidRDefault="00EC015C">
      <w:pPr>
        <w:spacing w:before="80"/>
      </w:pPr>
      <w:r>
        <w:rPr>
          <w:b/>
        </w:rPr>
        <w:t xml:space="preserve">9. </w:t>
      </w:r>
      <w:r>
        <w:t xml:space="preserve">The verifier accepted the "proof", the program leaked all 4 words of the secret, the server confirmed the secret, and it printed the flag. Finally I submitted </w:t>
      </w:r>
      <w:r>
        <w:rPr>
          <w:rFonts w:ascii="Consolas" w:hAnsi="Consolas"/>
          <w:color w:val="C7254E"/>
          <w:sz w:val="20"/>
        </w:rPr>
        <w:t>CTF{pr00f_c4rry1ng_c0d3_c0mp4ct10n_d3sync_pwn!}</w:t>
      </w:r>
      <w:r>
        <w:t xml:space="preserve"> and it was accepted. The solves page shows this challenge solved at 4:18 pm.</w:t>
      </w:r>
    </w:p>
    <w:p w14:paraId="48D30DBC" w14:textId="77777777" w:rsidR="000F6162" w:rsidRDefault="00EC015C">
      <w:pPr>
        <w:pStyle w:val="Heading2"/>
      </w:pPr>
      <w:r>
        <w:t>What I Understood</w:t>
      </w:r>
    </w:p>
    <w:p w14:paraId="63C2D1F1" w14:textId="77777777" w:rsidR="000F6162" w:rsidRDefault="00EC015C">
      <w:r>
        <w:t xml:space="preserve">The verifier claimed to formally prove the program was safe, but it only checked the *type* of each register, not the *value* of the pointer offsets. Because </w:t>
      </w:r>
      <w:r>
        <w:rPr>
          <w:rFonts w:ascii="Consolas" w:hAnsi="Consolas"/>
          <w:color w:val="C7254E"/>
          <w:sz w:val="20"/>
        </w:rPr>
        <w:t>DERIVE_PTR</w:t>
      </w:r>
      <w:r>
        <w:t xml:space="preserve"> and </w:t>
      </w:r>
      <w:r>
        <w:rPr>
          <w:rFonts w:ascii="Consolas" w:hAnsi="Consolas"/>
          <w:color w:val="C7254E"/>
          <w:sz w:val="20"/>
        </w:rPr>
        <w:t>LOAD_WORD</w:t>
      </w:r>
      <w:r>
        <w:t xml:space="preserve"> never bounds-checked the offset, a program could make a pointer that reached past the heap into the secret page and read it, while still passing verification. The secret is then proven to the server through the HMAC (</w:t>
      </w:r>
      <w:r>
        <w:rPr>
          <w:rFonts w:ascii="Consolas" w:hAnsi="Consolas"/>
          <w:color w:val="C7254E"/>
          <w:sz w:val="20"/>
        </w:rPr>
        <w:t>EMIT_HASH</w:t>
      </w:r>
      <w:r>
        <w:t>), and the server gives up the flag. The lesson is that a "soundness proof" is only as good as what it actually checks.</w:t>
      </w:r>
    </w:p>
    <w:p w14:paraId="43FCF2ED" w14:textId="77777777" w:rsidR="000F6162" w:rsidRDefault="00EC015C">
      <w:r>
        <w:rPr>
          <w:b/>
        </w:rPr>
        <w:t>Final Flag:</w:t>
      </w:r>
      <w:r>
        <w:t xml:space="preserve"> </w:t>
      </w:r>
      <w:r>
        <w:rPr>
          <w:rFonts w:ascii="Consolas" w:hAnsi="Consolas"/>
          <w:color w:val="C7254E"/>
          <w:sz w:val="20"/>
        </w:rPr>
        <w:t>CTF{pr00f_c4rry1ng_c0d3_c0mp4ct10n_d3sync_pwn!}</w:t>
      </w:r>
    </w:p>
    <w:sectPr w:rsidR="000F616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947804">
    <w:abstractNumId w:val="8"/>
  </w:num>
  <w:num w:numId="2" w16cid:durableId="268123423">
    <w:abstractNumId w:val="6"/>
  </w:num>
  <w:num w:numId="3" w16cid:durableId="52126513">
    <w:abstractNumId w:val="5"/>
  </w:num>
  <w:num w:numId="4" w16cid:durableId="618487639">
    <w:abstractNumId w:val="4"/>
  </w:num>
  <w:num w:numId="5" w16cid:durableId="832375195">
    <w:abstractNumId w:val="7"/>
  </w:num>
  <w:num w:numId="6" w16cid:durableId="2049256897">
    <w:abstractNumId w:val="3"/>
  </w:num>
  <w:num w:numId="7" w16cid:durableId="1001153652">
    <w:abstractNumId w:val="2"/>
  </w:num>
  <w:num w:numId="8" w16cid:durableId="347027349">
    <w:abstractNumId w:val="1"/>
  </w:num>
  <w:num w:numId="9" w16cid:durableId="99309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162"/>
    <w:rsid w:val="0015074B"/>
    <w:rsid w:val="0029639D"/>
    <w:rsid w:val="00326F90"/>
    <w:rsid w:val="006A0C12"/>
    <w:rsid w:val="00833BB7"/>
    <w:rsid w:val="008E31EA"/>
    <w:rsid w:val="00AA1D8D"/>
    <w:rsid w:val="00B47730"/>
    <w:rsid w:val="00BD7F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95989"/>
  <w14:defaultImageDpi w14:val="300"/>
  <w15:docId w15:val="{2DFCF4AF-8FE6-4B13-9602-128941B39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7785</Words>
  <Characters>44379</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Mahadevan Pillai</cp:lastModifiedBy>
  <cp:revision>2</cp:revision>
  <dcterms:created xsi:type="dcterms:W3CDTF">2026-10-25T06:55:00Z</dcterms:created>
  <dcterms:modified xsi:type="dcterms:W3CDTF">2026-10-25T06:55:00Z</dcterms:modified>
  <cp:category/>
</cp:coreProperties>
</file>